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Experiment 1: Sequential Search - Successful Search</w:t>
      </w:r>
    </w:p>
    <w:p>
      <w:r>
        <w:rPr>
          <w:b/>
        </w:rPr>
        <w:t xml:space="preserve">•  Aim: </w:t>
      </w:r>
      <w:r>
        <w:t>To implement Sequential Search to find a given element in an array and count the number of comparisons.</w:t>
      </w:r>
    </w:p>
    <w:p>
      <w:r>
        <w:rPr>
          <w:b/>
        </w:rPr>
        <w:t>•  Algorithm:</w:t>
      </w:r>
    </w:p>
    <w:p>
      <w:pPr>
        <w:ind w:left="792"/>
      </w:pPr>
      <w:r>
        <w:t>1.  Initialize the array and search key.</w:t>
      </w:r>
    </w:p>
    <w:p>
      <w:pPr>
        <w:ind w:left="792"/>
      </w:pPr>
      <w:r>
        <w:t>2.  Start from the first element.</w:t>
      </w:r>
    </w:p>
    <w:p>
      <w:pPr>
        <w:ind w:left="792"/>
      </w:pPr>
      <w:r>
        <w:t>3.  Compare each element with the key.</w:t>
      </w:r>
    </w:p>
    <w:p>
      <w:pPr>
        <w:ind w:left="792"/>
      </w:pPr>
      <w:r>
        <w:t>4.  If a match is found, record its position and stop.</w:t>
      </w:r>
    </w:p>
    <w:p>
      <w:pPr>
        <w:ind w:left="792"/>
      </w:pPr>
      <w:r>
        <w:t>5.  Count every comparison.</w:t>
      </w:r>
    </w:p>
    <w:p>
      <w:pPr>
        <w:ind w:left="792"/>
      </w:pPr>
      <w:r>
        <w:t>6.  Display the position and comparison count.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arr = [12, 25, 8, 45, 32, 19, 50]</w:t>
        <w:br/>
        <w:t>key = 32</w:t>
        <w:br/>
        <w:t>comparisons = 0</w:t>
        <w:br/>
        <w:t>position = -1</w:t>
        <w:br/>
        <w:br/>
        <w:t>for i in range(len(arr)):</w:t>
        <w:br/>
        <w:t xml:space="preserve">    comparisons += 1</w:t>
        <w:br/>
        <w:t xml:space="preserve">    if arr[i] == key:</w:t>
        <w:br/>
        <w:t xml:space="preserve">        position = i + 1</w:t>
        <w:br/>
        <w:t xml:space="preserve">        break</w:t>
        <w:br/>
        <w:br/>
        <w:t>if position != -1:</w:t>
        <w:br/>
        <w:t xml:space="preserve">    print("Element found at position", position)</w:t>
        <w:br/>
        <w:t>else:</w:t>
        <w:br/>
        <w:t xml:space="preserve">    print("Element not found")</w:t>
        <w:br/>
        <w:t>print("Number of comparisons =", comparisons)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Element found at position 5</w:t>
        <w:br/>
        <w:t>Number of comparisons = 5</w:t>
      </w:r>
    </w:p>
    <w:p>
      <w:r>
        <w:rPr>
          <w:b/>
        </w:rPr>
        <w:t xml:space="preserve">•  Conclusion: </w:t>
      </w:r>
      <w:r>
        <w:t>Sequential Search successfully finds the key by checking elements one by one. For this input, the key is found after 5 comparisons. Its worst-case time complexity is O(n).</w:t>
      </w:r>
    </w:p>
    <w:p>
      <w:r>
        <w:br w:type="page"/>
      </w:r>
    </w:p>
    <w:p>
      <w:r>
        <w:rPr>
          <w:b/>
          <w:sz w:val="26"/>
        </w:rPr>
        <w:t>Experiment 2: Sequential Search - Unsuccessful Search</w:t>
      </w:r>
    </w:p>
    <w:p>
      <w:r>
        <w:rPr>
          <w:b/>
        </w:rPr>
        <w:t xml:space="preserve">•  Aim: </w:t>
      </w:r>
      <w:r>
        <w:t>To implement Sequential Search for an unsuccessful search and determine the total comparisons.</w:t>
      </w:r>
    </w:p>
    <w:p>
      <w:r>
        <w:rPr>
          <w:b/>
        </w:rPr>
        <w:t>•  Algorithm:</w:t>
      </w:r>
    </w:p>
    <w:p>
      <w:pPr>
        <w:ind w:left="792"/>
      </w:pPr>
      <w:r>
        <w:t>1.  Store the array and key.</w:t>
      </w:r>
    </w:p>
    <w:p>
      <w:pPr>
        <w:ind w:left="792"/>
      </w:pPr>
      <w:r>
        <w:t>2.  Start from the first element.</w:t>
      </w:r>
    </w:p>
    <w:p>
      <w:pPr>
        <w:ind w:left="792"/>
      </w:pPr>
      <w:r>
        <w:t>3.  Compare every element with the key.</w:t>
      </w:r>
    </w:p>
    <w:p>
      <w:pPr>
        <w:ind w:left="792"/>
      </w:pPr>
      <w:r>
        <w:t>4.  Continue until the entire array is checked.</w:t>
      </w:r>
    </w:p>
    <w:p>
      <w:pPr>
        <w:ind w:left="792"/>
      </w:pPr>
      <w:r>
        <w:t>5.  If no match occurs, report that the element is not found.</w:t>
      </w:r>
    </w:p>
    <w:p>
      <w:pPr>
        <w:ind w:left="792"/>
      </w:pPr>
      <w:r>
        <w:t>6.  Display the comparison count.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arr = [5, 10, 15, 20, 25, 30, 35]</w:t>
        <w:br/>
        <w:t>key = 18</w:t>
        <w:br/>
        <w:t>comparisons = 0</w:t>
        <w:br/>
        <w:br/>
        <w:t>for value in arr:</w:t>
        <w:br/>
        <w:t xml:space="preserve">    comparisons += 1</w:t>
        <w:br/>
        <w:t xml:space="preserve">    if value == key:</w:t>
        <w:br/>
        <w:t xml:space="preserve">        print("Element found")</w:t>
        <w:br/>
        <w:t xml:space="preserve">        break</w:t>
        <w:br/>
        <w:t>else:</w:t>
        <w:br/>
        <w:t xml:space="preserve">    print("Element not found")</w:t>
        <w:br/>
        <w:br/>
        <w:t>print("Number of comparisons =", comparisons)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Element not found</w:t>
        <w:br/>
        <w:t>Number of comparisons = 7</w:t>
      </w:r>
    </w:p>
    <w:p>
      <w:r>
        <w:rPr>
          <w:b/>
        </w:rPr>
        <w:t xml:space="preserve">•  Conclusion: </w:t>
      </w:r>
      <w:r>
        <w:t>In an unsuccessful Sequential Search, every element must be checked. Here all 7 elements are compared, demonstrating the O(n) worst case.</w:t>
      </w:r>
    </w:p>
    <w:p>
      <w:r>
        <w:br w:type="page"/>
      </w:r>
    </w:p>
    <w:p>
      <w:r>
        <w:rPr>
          <w:b/>
          <w:sz w:val="26"/>
        </w:rPr>
        <w:t>Experiment 3: Sequential Search - First Occurrence</w:t>
      </w:r>
    </w:p>
    <w:p>
      <w:r>
        <w:rPr>
          <w:b/>
        </w:rPr>
        <w:t xml:space="preserve">•  Aim: </w:t>
      </w:r>
      <w:r>
        <w:t>To find the first occurrence of a repeated element using Sequential Search.</w:t>
      </w:r>
    </w:p>
    <w:p>
      <w:r>
        <w:rPr>
          <w:b/>
        </w:rPr>
        <w:t>•  Algorithm:</w:t>
      </w:r>
    </w:p>
    <w:p>
      <w:pPr>
        <w:ind w:left="792"/>
      </w:pPr>
      <w:r>
        <w:t>1.  Initialize the array and key.</w:t>
      </w:r>
    </w:p>
    <w:p>
      <w:pPr>
        <w:ind w:left="792"/>
      </w:pPr>
      <w:r>
        <w:t>2.  Scan from the first element.</w:t>
      </w:r>
    </w:p>
    <w:p>
      <w:pPr>
        <w:ind w:left="792"/>
      </w:pPr>
      <w:r>
        <w:t>3.  Compare each element with the key.</w:t>
      </w:r>
    </w:p>
    <w:p>
      <w:pPr>
        <w:ind w:left="792"/>
      </w:pPr>
      <w:r>
        <w:t>4.  Stop immediately when the first match is found.</w:t>
      </w:r>
    </w:p>
    <w:p>
      <w:pPr>
        <w:ind w:left="792"/>
      </w:pPr>
      <w:r>
        <w:t>5.  Display its 1-based position.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arr = [10, 25, 15, 25, 30, 25, 40]</w:t>
        <w:br/>
        <w:t>key = 25</w:t>
        <w:br/>
        <w:br/>
        <w:t>for i in range(len(arr)):</w:t>
        <w:br/>
        <w:t xml:space="preserve">    if arr[i] == key:</w:t>
        <w:br/>
        <w:t xml:space="preserve">        print("First occurrence at position", i + 1)</w:t>
        <w:br/>
        <w:t xml:space="preserve">        break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First occurrence at position 2</w:t>
      </w:r>
    </w:p>
    <w:p>
      <w:r>
        <w:rPr>
          <w:b/>
        </w:rPr>
        <w:t xml:space="preserve">•  Conclusion: </w:t>
      </w:r>
      <w:r>
        <w:t>Sequential Search correctly returns the first occurrence because the scan proceeds from left to right and stops at the first match.</w:t>
      </w:r>
    </w:p>
    <w:p>
      <w:r>
        <w:br w:type="page"/>
      </w:r>
    </w:p>
    <w:p>
      <w:r>
        <w:rPr>
          <w:b/>
          <w:sz w:val="26"/>
        </w:rPr>
        <w:t>Experiment 4: Sequential Search - All Occurrences</w:t>
      </w:r>
    </w:p>
    <w:p>
      <w:r>
        <w:rPr>
          <w:b/>
        </w:rPr>
        <w:t xml:space="preserve">•  Aim: </w:t>
      </w:r>
      <w:r>
        <w:t>To find all occurrences of a given element in an array using Sequential Search.</w:t>
      </w:r>
    </w:p>
    <w:p>
      <w:r>
        <w:rPr>
          <w:b/>
        </w:rPr>
        <w:t>•  Algorithm:</w:t>
      </w:r>
    </w:p>
    <w:p>
      <w:pPr>
        <w:ind w:left="792"/>
      </w:pPr>
      <w:r>
        <w:t>1.  Initialize the array and key.</w:t>
      </w:r>
    </w:p>
    <w:p>
      <w:pPr>
        <w:ind w:left="792"/>
      </w:pPr>
      <w:r>
        <w:t>2.  Create an empty list for positions.</w:t>
      </w:r>
    </w:p>
    <w:p>
      <w:pPr>
        <w:ind w:left="792"/>
      </w:pPr>
      <w:r>
        <w:t>3.  Scan every array element.</w:t>
      </w:r>
    </w:p>
    <w:p>
      <w:pPr>
        <w:ind w:left="792"/>
      </w:pPr>
      <w:r>
        <w:t>4.  Whenever an element matches the key, store its 1-based position.</w:t>
      </w:r>
    </w:p>
    <w:p>
      <w:pPr>
        <w:ind w:left="792"/>
      </w:pPr>
      <w:r>
        <w:t>5.  After the scan, display all positions and the total count.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arr = [7, 12, 7, 25, 18, 7, 30, 7]</w:t>
        <w:br/>
        <w:t>key = 7</w:t>
        <w:br/>
        <w:t>positions = []</w:t>
        <w:br/>
        <w:br/>
        <w:t>for i in range(len(arr)):</w:t>
        <w:br/>
        <w:t xml:space="preserve">    if arr[i] == key:</w:t>
        <w:br/>
        <w:t xml:space="preserve">        positions.append(i + 1)</w:t>
        <w:br/>
        <w:br/>
        <w:t>print("Occurrences at positions:", *positions)</w:t>
        <w:br/>
        <w:t>print("Total occurrences =", len(positions))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Occurrences at positions: 1 3 6 8</w:t>
        <w:br/>
        <w:t>Total occurrences = 4</w:t>
      </w:r>
    </w:p>
    <w:p>
      <w:r>
        <w:rPr>
          <w:b/>
        </w:rPr>
        <w:t xml:space="preserve">•  Conclusion: </w:t>
      </w:r>
      <w:r>
        <w:t>The algorithm finds every occurrence by scanning the complete array. It requires O(n) time and stores the matching positions.</w:t>
      </w:r>
    </w:p>
    <w:p>
      <w:r>
        <w:br w:type="page"/>
      </w:r>
    </w:p>
    <w:p>
      <w:r>
        <w:rPr>
          <w:b/>
          <w:sz w:val="26"/>
        </w:rPr>
        <w:t>Experiment 5: Sequential Search - Matches and Mismatches</w:t>
      </w:r>
    </w:p>
    <w:p>
      <w:r>
        <w:rPr>
          <w:b/>
        </w:rPr>
        <w:t xml:space="preserve">•  Aim: </w:t>
      </w:r>
      <w:r>
        <w:t>To count total comparisons, matches, and mismatches during Sequential Search.</w:t>
      </w:r>
    </w:p>
    <w:p>
      <w:r>
        <w:rPr>
          <w:b/>
        </w:rPr>
        <w:t>•  Algorithm:</w:t>
      </w:r>
    </w:p>
    <w:p>
      <w:pPr>
        <w:ind w:left="792"/>
      </w:pPr>
      <w:r>
        <w:t>1.  Initialize counters for comparisons, matches, and mismatches.</w:t>
      </w:r>
    </w:p>
    <w:p>
      <w:pPr>
        <w:ind w:left="792"/>
      </w:pPr>
      <w:r>
        <w:t>2.  Scan each array element.</w:t>
      </w:r>
    </w:p>
    <w:p>
      <w:pPr>
        <w:ind w:left="792"/>
      </w:pPr>
      <w:r>
        <w:t>3.  Increase comparisons for every check.</w:t>
      </w:r>
    </w:p>
    <w:p>
      <w:pPr>
        <w:ind w:left="792"/>
      </w:pPr>
      <w:r>
        <w:t>4.  Increase matches when the value equals the key.</w:t>
      </w:r>
    </w:p>
    <w:p>
      <w:pPr>
        <w:ind w:left="792"/>
      </w:pPr>
      <w:r>
        <w:t>5.  Otherwise increase mismatches.</w:t>
      </w:r>
    </w:p>
    <w:p>
      <w:pPr>
        <w:ind w:left="792"/>
      </w:pPr>
      <w:r>
        <w:t>6.  Display all counters.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arr = [3, 6, 9, 12, 15, 18, 21]</w:t>
        <w:br/>
        <w:t>key = 15</w:t>
        <w:br/>
        <w:t>comparisons = matches = mismatches = 0</w:t>
        <w:br/>
        <w:br/>
        <w:t>for value in arr:</w:t>
        <w:br/>
        <w:t xml:space="preserve">    comparisons += 1</w:t>
        <w:br/>
        <w:t xml:space="preserve">    if value == key:</w:t>
        <w:br/>
        <w:t xml:space="preserve">        matches += 1</w:t>
        <w:br/>
        <w:t xml:space="preserve">    else:</w:t>
        <w:br/>
        <w:t xml:space="preserve">        mismatches += 1</w:t>
        <w:br/>
        <w:br/>
        <w:t>print("Total comparisons =", comparisons)</w:t>
        <w:br/>
        <w:t>print("Total matches =", matches)</w:t>
        <w:br/>
        <w:t>print("Total mismatches =", mismatches)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Total comparisons = 7</w:t>
        <w:br/>
        <w:t>Total matches = 1</w:t>
        <w:br/>
        <w:t>Total mismatches = 6</w:t>
      </w:r>
    </w:p>
    <w:p>
      <w:r>
        <w:rPr>
          <w:b/>
        </w:rPr>
        <w:t xml:space="preserve">•  Conclusion: </w:t>
      </w:r>
      <w:r>
        <w:t>The complete scan performs 7 comparisons, producing 1 match and 6 mismatches. The running time is O(n).</w:t>
      </w:r>
    </w:p>
    <w:p>
      <w:r>
        <w:br w:type="page"/>
      </w:r>
    </w:p>
    <w:p>
      <w:r>
        <w:rPr>
          <w:b/>
          <w:sz w:val="26"/>
        </w:rPr>
        <w:t>Experiment 6: Sentinel Sequential Search</w:t>
      </w:r>
    </w:p>
    <w:p>
      <w:r>
        <w:rPr>
          <w:b/>
        </w:rPr>
        <w:t xml:space="preserve">•  Aim: </w:t>
      </w:r>
      <w:r>
        <w:t>To implement Sentinel Sequential Search and compare its comparison count with ordinary Sequential Search.</w:t>
      </w:r>
    </w:p>
    <w:p>
      <w:r>
        <w:rPr>
          <w:b/>
        </w:rPr>
        <w:t>•  Algorithm:</w:t>
      </w:r>
    </w:p>
    <w:p>
      <w:pPr>
        <w:ind w:left="792"/>
      </w:pPr>
      <w:r>
        <w:t>1.  Perform ordinary Sequential Search and count comparisons.</w:t>
      </w:r>
    </w:p>
    <w:p>
      <w:pPr>
        <w:ind w:left="792"/>
      </w:pPr>
      <w:r>
        <w:t>2.  For sentinel search, temporarily place the key at the last position.</w:t>
      </w:r>
    </w:p>
    <w:p>
      <w:pPr>
        <w:ind w:left="792"/>
      </w:pPr>
      <w:r>
        <w:t>3.  Scan until the key is encountered.</w:t>
      </w:r>
    </w:p>
    <w:p>
      <w:pPr>
        <w:ind w:left="792"/>
      </w:pPr>
      <w:r>
        <w:t>4.  Restore the original last element.</w:t>
      </w:r>
    </w:p>
    <w:p>
      <w:pPr>
        <w:ind w:left="792"/>
      </w:pPr>
      <w:r>
        <w:t>5.  Determine whether the match is genuine or the sentinel.</w:t>
      </w:r>
    </w:p>
    <w:p>
      <w:pPr>
        <w:ind w:left="792"/>
      </w:pPr>
      <w:r>
        <w:t>6.  Display positions and comparison counts.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arr = [14, 9, 22, 35, 18, 41, 27]</w:t>
        <w:br/>
        <w:t>key = 18</w:t>
        <w:br/>
        <w:br/>
        <w:t>ordinary_count = 0</w:t>
        <w:br/>
        <w:t>ordinary_pos = -1</w:t>
        <w:br/>
        <w:t>for i in range(len(arr)):</w:t>
        <w:br/>
        <w:t xml:space="preserve">    ordinary_count += 1</w:t>
        <w:br/>
        <w:t xml:space="preserve">    if arr[i] == key:</w:t>
        <w:br/>
        <w:t xml:space="preserve">        ordinary_pos = i + 1</w:t>
        <w:br/>
        <w:t xml:space="preserve">        break</w:t>
        <w:br/>
        <w:br/>
        <w:t>a = arr.copy()</w:t>
        <w:br/>
        <w:t>last = a[-1]</w:t>
        <w:br/>
        <w:t>a[-1] = key</w:t>
        <w:br/>
        <w:t>i = 0</w:t>
        <w:br/>
        <w:t>sentinel_count = 0</w:t>
        <w:br/>
        <w:t>while a[i] != key:</w:t>
        <w:br/>
        <w:t xml:space="preserve">    sentinel_count += 1</w:t>
        <w:br/>
        <w:t xml:space="preserve">    i += 1</w:t>
        <w:br/>
        <w:t>sentinel_count += 1</w:t>
        <w:br/>
        <w:t>a[-1] = last</w:t>
        <w:br/>
        <w:t>sentinel_pos = i + 1 if i &lt; len(a)-1 or last == key else -1</w:t>
        <w:br/>
        <w:br/>
        <w:t>print("Ordinary position:", ordinary_pos)</w:t>
        <w:br/>
        <w:t>print("Ordinary comparisons:", ordinary_count)</w:t>
        <w:br/>
        <w:t>print("Sentinel position:", sentinel_pos)</w:t>
        <w:br/>
        <w:t>print("Sentinel comparisons:", sentinel_count)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Ordinary position: 5</w:t>
        <w:br/>
        <w:t>Ordinary comparisons: 5</w:t>
        <w:br/>
        <w:t>Sentinel position: 5</w:t>
        <w:br/>
        <w:t>Sentinel comparisons: 5</w:t>
      </w:r>
    </w:p>
    <w:p>
      <w:r>
        <w:rPr>
          <w:b/>
        </w:rPr>
        <w:t xml:space="preserve">•  Conclusion: </w:t>
      </w:r>
      <w:r>
        <w:t>Both methods locate the key at position 5. Sentinel search simplifies loop-bound checking, while the number of key comparisons for this input is the same.</w:t>
      </w:r>
    </w:p>
    <w:p>
      <w:r>
        <w:br w:type="page"/>
      </w:r>
    </w:p>
    <w:p>
      <w:r>
        <w:rPr>
          <w:b/>
          <w:sz w:val="26"/>
        </w:rPr>
        <w:t>Experiment 7: Sequential Search - Student Register Numbers</w:t>
      </w:r>
    </w:p>
    <w:p>
      <w:r>
        <w:rPr>
          <w:b/>
        </w:rPr>
        <w:t xml:space="preserve">•  Aim: </w:t>
      </w:r>
      <w:r>
        <w:t>To perform Sequential Search on student register numbers and locate a specified register number.</w:t>
      </w:r>
    </w:p>
    <w:p>
      <w:r>
        <w:rPr>
          <w:b/>
        </w:rPr>
        <w:t>•  Algorithm:</w:t>
      </w:r>
    </w:p>
    <w:p>
      <w:pPr>
        <w:ind w:left="792"/>
      </w:pPr>
      <w:r>
        <w:t>1.  Store the register numbers.</w:t>
      </w:r>
    </w:p>
    <w:p>
      <w:pPr>
        <w:ind w:left="792"/>
      </w:pPr>
      <w:r>
        <w:t>2.  Set the search key.</w:t>
      </w:r>
    </w:p>
    <w:p>
      <w:pPr>
        <w:ind w:left="792"/>
      </w:pPr>
      <w:r>
        <w:t>3.  Scan the list from the beginning.</w:t>
      </w:r>
    </w:p>
    <w:p>
      <w:pPr>
        <w:ind w:left="792"/>
      </w:pPr>
      <w:r>
        <w:t>4.  Compare each register number with the key.</w:t>
      </w:r>
    </w:p>
    <w:p>
      <w:pPr>
        <w:ind w:left="792"/>
      </w:pPr>
      <w:r>
        <w:t>5.  Stop when a match is found.</w:t>
      </w:r>
    </w:p>
    <w:p>
      <w:pPr>
        <w:ind w:left="792"/>
      </w:pPr>
      <w:r>
        <w:t>6.  Display the position.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registers = [101, 102, 103, 104, 105, 106]</w:t>
        <w:br/>
        <w:t>key = 104</w:t>
        <w:br/>
        <w:br/>
        <w:t>for i in range(len(registers)):</w:t>
        <w:br/>
        <w:t xml:space="preserve">    if registers[i] == key:</w:t>
        <w:br/>
        <w:t xml:space="preserve">        print("Register Number found at position", i + 1)</w:t>
        <w:br/>
        <w:t xml:space="preserve">        break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Register Number found at position 4</w:t>
      </w:r>
    </w:p>
    <w:p>
      <w:r>
        <w:rPr>
          <w:b/>
        </w:rPr>
        <w:t xml:space="preserve">•  Conclusion: </w:t>
      </w:r>
      <w:r>
        <w:t>Sequential Search successfully locates register number 104 at position 4. The method is simple and works for unsorted lists.</w:t>
      </w:r>
    </w:p>
    <w:p>
      <w:r>
        <w:br w:type="page"/>
      </w:r>
    </w:p>
    <w:p>
      <w:r>
        <w:rPr>
          <w:b/>
          <w:sz w:val="26"/>
        </w:rPr>
        <w:t>Experiment 8: Sequential Search - String Data</w:t>
      </w:r>
    </w:p>
    <w:p>
      <w:r>
        <w:rPr>
          <w:b/>
        </w:rPr>
        <w:t xml:space="preserve">•  Aim: </w:t>
      </w:r>
      <w:r>
        <w:t>To implement Sequential Search on string data to locate a given name.</w:t>
      </w:r>
    </w:p>
    <w:p>
      <w:r>
        <w:rPr>
          <w:b/>
        </w:rPr>
        <w:t>•  Algorithm:</w:t>
      </w:r>
    </w:p>
    <w:p>
      <w:pPr>
        <w:ind w:left="792"/>
      </w:pPr>
      <w:r>
        <w:t>1.  Store the names in a list.</w:t>
      </w:r>
    </w:p>
    <w:p>
      <w:pPr>
        <w:ind w:left="792"/>
      </w:pPr>
      <w:r>
        <w:t>2.  Set the search name.</w:t>
      </w:r>
    </w:p>
    <w:p>
      <w:pPr>
        <w:ind w:left="792"/>
      </w:pPr>
      <w:r>
        <w:t>3.  Compare names one by one.</w:t>
      </w:r>
    </w:p>
    <w:p>
      <w:pPr>
        <w:ind w:left="792"/>
      </w:pPr>
      <w:r>
        <w:t>4.  Stop when the required name is found.</w:t>
      </w:r>
    </w:p>
    <w:p>
      <w:pPr>
        <w:ind w:left="792"/>
      </w:pPr>
      <w:r>
        <w:t>5.  Display its position.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names = ["Anu", "Bala", "Charan", "Deepa", "Esha", "Farhan"]</w:t>
        <w:br/>
        <w:t>key = "Deepa"</w:t>
        <w:br/>
        <w:br/>
        <w:t>for i in range(len(names)):</w:t>
        <w:br/>
        <w:t xml:space="preserve">    if names[i] == key:</w:t>
        <w:br/>
        <w:t xml:space="preserve">        print("Name found at position", i + 1)</w:t>
        <w:br/>
        <w:t xml:space="preserve">        break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Name found at position 4</w:t>
      </w:r>
    </w:p>
    <w:p>
      <w:r>
        <w:rPr>
          <w:b/>
        </w:rPr>
        <w:t xml:space="preserve">•  Conclusion: </w:t>
      </w:r>
      <w:r>
        <w:t>Sequential Search works with strings in the same way as numeric data. The name Deepa is found at position 4.</w:t>
      </w:r>
    </w:p>
    <w:p>
      <w:r>
        <w:br w:type="page"/>
      </w:r>
    </w:p>
    <w:p>
      <w:r>
        <w:rPr>
          <w:b/>
          <w:sz w:val="26"/>
        </w:rPr>
        <w:t>Experiment 9: Sequential Search - 2-D Matrix</w:t>
      </w:r>
    </w:p>
    <w:p>
      <w:r>
        <w:rPr>
          <w:b/>
        </w:rPr>
        <w:t xml:space="preserve">•  Aim: </w:t>
      </w:r>
      <w:r>
        <w:t>To perform Sequential Search on a two-dimensional matrix and report the row and column of the key.</w:t>
      </w:r>
    </w:p>
    <w:p>
      <w:r>
        <w:rPr>
          <w:b/>
        </w:rPr>
        <w:t>•  Algorithm:</w:t>
      </w:r>
    </w:p>
    <w:p>
      <w:pPr>
        <w:ind w:left="792"/>
      </w:pPr>
      <w:r>
        <w:t>1.  Store the matrix and key.</w:t>
      </w:r>
    </w:p>
    <w:p>
      <w:pPr>
        <w:ind w:left="792"/>
      </w:pPr>
      <w:r>
        <w:t>2.  Visit each row from top to bottom.</w:t>
      </w:r>
    </w:p>
    <w:p>
      <w:pPr>
        <w:ind w:left="792"/>
      </w:pPr>
      <w:r>
        <w:t>3.  Within each row, compare every column value with the key.</w:t>
      </w:r>
    </w:p>
    <w:p>
      <w:pPr>
        <w:ind w:left="792"/>
      </w:pPr>
      <w:r>
        <w:t>4.  When a match is found, store its row and column.</w:t>
      </w:r>
    </w:p>
    <w:p>
      <w:pPr>
        <w:ind w:left="792"/>
      </w:pPr>
      <w:r>
        <w:t>5.  Display the 1-based row and column.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matrix = [</w:t>
        <w:br/>
        <w:t xml:space="preserve">    [12, 8, 15],</w:t>
        <w:br/>
        <w:t xml:space="preserve">    [5, 18, 27],</w:t>
        <w:br/>
        <w:t xml:space="preserve">    [9, 11, 24]</w:t>
        <w:br/>
        <w:t>]</w:t>
        <w:br/>
        <w:t>key = 24</w:t>
        <w:br/>
        <w:br/>
        <w:t>found = False</w:t>
        <w:br/>
        <w:t>for i in range(len(matrix)):</w:t>
        <w:br/>
        <w:t xml:space="preserve">    for j in range(len(matrix[i])):</w:t>
        <w:br/>
        <w:t xml:space="preserve">        if matrix[i][j] == key:</w:t>
        <w:br/>
        <w:t xml:space="preserve">            print("Element found at Row", i + 1, "Column", j + 1)</w:t>
        <w:br/>
        <w:t xml:space="preserve">            found = True</w:t>
        <w:br/>
        <w:t xml:space="preserve">            break</w:t>
        <w:br/>
        <w:t xml:space="preserve">    if found:</w:t>
        <w:br/>
        <w:t xml:space="preserve">        break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Element found at Row 3 Column 3</w:t>
      </w:r>
    </w:p>
    <w:p>
      <w:r>
        <w:rPr>
          <w:b/>
        </w:rPr>
        <w:t xml:space="preserve">•  Conclusion: </w:t>
      </w:r>
      <w:r>
        <w:t>The matrix is searched sequentially row by row. The key 24 is correctly found at Row 3, Column 3.</w:t>
      </w:r>
    </w:p>
    <w:p>
      <w:r>
        <w:br w:type="page"/>
      </w:r>
    </w:p>
    <w:p>
      <w:r>
        <w:rPr>
          <w:b/>
          <w:sz w:val="26"/>
        </w:rPr>
        <w:t>Experiment 10: Sequential Search - Performance Analysis</w:t>
      </w:r>
    </w:p>
    <w:p>
      <w:r>
        <w:rPr>
          <w:b/>
        </w:rPr>
        <w:t xml:space="preserve">•  Aim: </w:t>
      </w:r>
      <w:r>
        <w:t>To implement Sequential Search for multiple keys, show comparisons, and analyze best, average, worst, and space complexity.</w:t>
      </w:r>
    </w:p>
    <w:p>
      <w:r>
        <w:rPr>
          <w:b/>
        </w:rPr>
        <w:t>•  Algorithm:</w:t>
      </w:r>
    </w:p>
    <w:p>
      <w:pPr>
        <w:ind w:left="792"/>
      </w:pPr>
      <w:r>
        <w:t>1.  Store the array and search keys.</w:t>
      </w:r>
    </w:p>
    <w:p>
      <w:pPr>
        <w:ind w:left="792"/>
      </w:pPr>
      <w:r>
        <w:t>2.  For each key, scan the array from the beginning.</w:t>
      </w:r>
    </w:p>
    <w:p>
      <w:pPr>
        <w:ind w:left="792"/>
      </w:pPr>
      <w:r>
        <w:t>3.  Print every comparison made.</w:t>
      </w:r>
    </w:p>
    <w:p>
      <w:pPr>
        <w:ind w:left="792"/>
      </w:pPr>
      <w:r>
        <w:t>4.  Stop when the key is found or after the final element.</w:t>
      </w:r>
    </w:p>
    <w:p>
      <w:pPr>
        <w:ind w:left="792"/>
      </w:pPr>
      <w:r>
        <w:t>5.  Record the comparison count.</w:t>
      </w:r>
    </w:p>
    <w:p>
      <w:pPr>
        <w:ind w:left="792"/>
      </w:pPr>
      <w:r>
        <w:t>6.  State the standard complexity analysis.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arr = [45, 23, 67, 12, 89, 34, 56, 78, 90, 11, 29, 73, 18, 64, 37]</w:t>
        <w:br/>
        <w:t>keys = [73, 18, 100]</w:t>
        <w:br/>
        <w:br/>
        <w:t>for key in keys:</w:t>
        <w:br/>
        <w:t xml:space="preserve">    count = 0</w:t>
        <w:br/>
        <w:t xml:space="preserve">    print("\nSearching for", key)</w:t>
        <w:br/>
        <w:t xml:space="preserve">    for i, value in enumerate(arr):</w:t>
        <w:br/>
        <w:t xml:space="preserve">        count += 1</w:t>
        <w:br/>
        <w:t xml:space="preserve">        print(value, "==", key, "?", value == key)</w:t>
        <w:br/>
        <w:t xml:space="preserve">        if value == key:</w:t>
        <w:br/>
        <w:t xml:space="preserve">            print("Found at position", i + 1)</w:t>
        <w:br/>
        <w:t xml:space="preserve">            break</w:t>
        <w:br/>
        <w:t xml:space="preserve">    else:</w:t>
        <w:br/>
        <w:t xml:space="preserve">        print("Element not found")</w:t>
        <w:br/>
        <w:t xml:space="preserve">    print("Comparisons =", count)</w:t>
        <w:br/>
        <w:br/>
        <w:t>print("\nBest Case: O(1)")</w:t>
        <w:br/>
        <w:t>print("Average Case: O(n)")</w:t>
        <w:br/>
        <w:t>print("Worst Case: O(n)")</w:t>
        <w:br/>
        <w:t>print("Space Complexity: O(1)")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Key 73: Found at position 12, Comparisons = 12</w:t>
        <w:br/>
        <w:t>Key 18: Found at position 13, Comparisons = 13</w:t>
        <w:br/>
        <w:t>Key 100: Element not found, Comparisons = 15</w:t>
        <w:br/>
        <w:t>Best Case: O(1)</w:t>
        <w:br/>
        <w:t>Average Case: O(n)</w:t>
        <w:br/>
        <w:t>Worst Case: O(n)</w:t>
        <w:br/>
        <w:t>Space Complexity: O(1)</w:t>
      </w:r>
    </w:p>
    <w:p>
      <w:r>
        <w:rPr>
          <w:b/>
        </w:rPr>
        <w:t xml:space="preserve">•  Conclusion: </w:t>
      </w:r>
      <w:r>
        <w:t>Sequential Search is O(1) when the key is first, O(n) on average, and O(n) in the worst case. It uses O(1) auxiliary space.</w:t>
      </w:r>
    </w:p>
    <w:p>
      <w:r>
        <w:br w:type="page"/>
      </w:r>
    </w:p>
    <w:p>
      <w:r>
        <w:rPr>
          <w:b/>
          <w:sz w:val="26"/>
        </w:rPr>
        <w:t>Experiment 11: Brute Force String Matching - Pattern Search</w:t>
      </w:r>
    </w:p>
    <w:p>
      <w:r>
        <w:rPr>
          <w:b/>
        </w:rPr>
        <w:t xml:space="preserve">•  Aim: </w:t>
      </w:r>
      <w:r>
        <w:t>To implement Brute Force String Matching to find every occurrence of a pattern and count character comparisons.</w:t>
      </w:r>
    </w:p>
    <w:p>
      <w:r>
        <w:rPr>
          <w:b/>
        </w:rPr>
        <w:t>•  Algorithm:</w:t>
      </w:r>
    </w:p>
    <w:p>
      <w:pPr>
        <w:ind w:left="792"/>
      </w:pPr>
      <w:r>
        <w:t>1.  Store the text and pattern.</w:t>
      </w:r>
    </w:p>
    <w:p>
      <w:pPr>
        <w:ind w:left="792"/>
      </w:pPr>
      <w:r>
        <w:t>2.  Align the pattern at each possible text position.</w:t>
      </w:r>
    </w:p>
    <w:p>
      <w:pPr>
        <w:ind w:left="792"/>
      </w:pPr>
      <w:r>
        <w:t>3.  Compare pattern characters from left to right.</w:t>
      </w:r>
    </w:p>
    <w:p>
      <w:pPr>
        <w:ind w:left="792"/>
      </w:pPr>
      <w:r>
        <w:t>4.  Count every character comparison.</w:t>
      </w:r>
    </w:p>
    <w:p>
      <w:pPr>
        <w:ind w:left="792"/>
      </w:pPr>
      <w:r>
        <w:t>5.  If all characters match, record the 1-based position.</w:t>
      </w:r>
    </w:p>
    <w:p>
      <w:pPr>
        <w:ind w:left="792"/>
      </w:pPr>
      <w:r>
        <w:t>6.  Shift by one position and repeat.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"AABAACAADAABAABA"</w:t>
        <w:br/>
        <w:t>pattern = "AABA"</w:t>
        <w:br/>
        <w:t>positions = []</w:t>
        <w:br/>
        <w:t>comparisons = 0</w:t>
        <w:br/>
        <w:br/>
        <w:t>for i in range(len(text) - len(pattern) + 1):</w:t>
        <w:br/>
        <w:t xml:space="preserve">    j = 0</w:t>
        <w:br/>
        <w:t xml:space="preserve">    while j &lt; len(pattern):</w:t>
        <w:br/>
        <w:t xml:space="preserve">        comparisons += 1</w:t>
        <w:br/>
        <w:t xml:space="preserve">        if text[i + j] != pattern[j]:</w:t>
        <w:br/>
        <w:t xml:space="preserve">            break</w:t>
        <w:br/>
        <w:t xml:space="preserve">        j += 1</w:t>
        <w:br/>
        <w:t xml:space="preserve">    if j == len(pattern):</w:t>
        <w:br/>
        <w:t xml:space="preserve">        positions.append(i + 1)</w:t>
        <w:br/>
        <w:br/>
        <w:t>print("Pattern occurs at positions:", positions)</w:t>
        <w:br/>
        <w:t>print("Total comparisons =", comparisons)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Pattern occurs at positions: [1, 10, 13]</w:t>
        <w:br/>
        <w:t>Total comparisons = 30</w:t>
      </w:r>
    </w:p>
    <w:p>
      <w:r>
        <w:rPr>
          <w:b/>
        </w:rPr>
        <w:t xml:space="preserve">•  Conclusion: </w:t>
      </w:r>
      <w:r>
        <w:t>Brute Force String Matching checks each possible alignment directly. It finds all occurrences without preprocessing and has worst-case complexity O((n-m+1)m).</w:t>
      </w:r>
    </w:p>
    <w:p>
      <w:r>
        <w:br w:type="page"/>
      </w:r>
    </w:p>
    <w:p>
      <w:r>
        <w:rPr>
          <w:b/>
          <w:sz w:val="26"/>
        </w:rPr>
        <w:t>Experiment 12: Brute Force String Matching - All Occurrences</w:t>
      </w:r>
    </w:p>
    <w:p>
      <w:r>
        <w:rPr>
          <w:b/>
        </w:rPr>
        <w:t xml:space="preserve">•  Aim: </w:t>
      </w:r>
      <w:r>
        <w:t>To find all occurrences of a pattern in a text using the Brute Force String Matching method.</w:t>
      </w:r>
    </w:p>
    <w:p>
      <w:r>
        <w:rPr>
          <w:b/>
        </w:rPr>
        <w:t>•  Algorithm:</w:t>
      </w:r>
    </w:p>
    <w:p>
      <w:pPr>
        <w:ind w:left="792"/>
      </w:pPr>
      <w:r>
        <w:t>1.  Take the text and pattern.</w:t>
      </w:r>
    </w:p>
    <w:p>
      <w:pPr>
        <w:ind w:left="792"/>
      </w:pPr>
      <w:r>
        <w:t>2.  Try the pattern at every possible alignment.</w:t>
      </w:r>
    </w:p>
    <w:p>
      <w:pPr>
        <w:ind w:left="792"/>
      </w:pPr>
      <w:r>
        <w:t>3.  Compare characters sequentially.</w:t>
      </w:r>
    </w:p>
    <w:p>
      <w:pPr>
        <w:ind w:left="792"/>
      </w:pPr>
      <w:r>
        <w:t>4.  If all pattern characters match, store the 1-based starting position.</w:t>
      </w:r>
    </w:p>
    <w:p>
      <w:pPr>
        <w:ind w:left="792"/>
      </w:pPr>
      <w:r>
        <w:t>5.  Continue to allow overlapping matches.</w:t>
      </w:r>
    </w:p>
    <w:p>
      <w:pPr>
        <w:ind w:left="792"/>
      </w:pPr>
      <w:r>
        <w:t>6.  Display all occurrences.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"BANANABANANA"</w:t>
        <w:br/>
        <w:t>pattern = "ANA"</w:t>
        <w:br/>
        <w:t>positions = []</w:t>
        <w:br/>
        <w:br/>
        <w:t>for i in range(len(text) - len(pattern) + 1):</w:t>
        <w:br/>
        <w:t xml:space="preserve">    match = True</w:t>
        <w:br/>
        <w:t xml:space="preserve">    for j in range(len(pattern)):</w:t>
        <w:br/>
        <w:t xml:space="preserve">        if text[i + j] != pattern[j]:</w:t>
        <w:br/>
        <w:t xml:space="preserve">            match = False</w:t>
        <w:br/>
        <w:t xml:space="preserve">            break</w:t>
        <w:br/>
        <w:t xml:space="preserve">    if match:</w:t>
        <w:br/>
        <w:t xml:space="preserve">        positions.append(i + 1)</w:t>
        <w:br/>
        <w:br/>
        <w:t>print("Occurrences at positions:", positions)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Occurrences at positions: [2, 4, 8, 10]</w:t>
      </w:r>
    </w:p>
    <w:p>
      <w:r>
        <w:rPr>
          <w:b/>
        </w:rPr>
        <w:t xml:space="preserve">•  Conclusion: </w:t>
      </w:r>
      <w:r>
        <w:t>Brute Force matching finds all overlapping occurrences by testing every alignment. Using standard 1-based starting positions, the occurrences are 2, 4, 8, and 10.</w:t>
      </w:r>
    </w:p>
    <w:p>
      <w:r>
        <w:br w:type="page"/>
      </w:r>
    </w:p>
    <w:p>
      <w:r>
        <w:rPr>
          <w:b/>
          <w:sz w:val="26"/>
        </w:rPr>
        <w:t>Experiment 13: Brute Force String Matching - Comparison Table</w:t>
      </w:r>
    </w:p>
    <w:p>
      <w:r>
        <w:rPr>
          <w:b/>
        </w:rPr>
        <w:t xml:space="preserve">•  Aim: </w:t>
      </w:r>
      <w:r>
        <w:t>To implement Brute Force String Matching and display the comparisons and result for each alignment.</w:t>
      </w:r>
    </w:p>
    <w:p>
      <w:r>
        <w:rPr>
          <w:b/>
        </w:rPr>
        <w:t>•  Algorithm:</w:t>
      </w:r>
    </w:p>
    <w:p>
      <w:pPr>
        <w:ind w:left="792"/>
      </w:pPr>
      <w:r>
        <w:t>1.  Align the pattern with the beginning of the text.</w:t>
      </w:r>
    </w:p>
    <w:p>
      <w:pPr>
        <w:ind w:left="792"/>
      </w:pPr>
      <w:r>
        <w:t>2.  Compare characters until a mismatch or complete match occurs.</w:t>
      </w:r>
    </w:p>
    <w:p>
      <w:pPr>
        <w:ind w:left="792"/>
      </w:pPr>
      <w:r>
        <w:t>3.  Count comparisons for the current alignment.</w:t>
      </w:r>
    </w:p>
    <w:p>
      <w:pPr>
        <w:ind w:left="792"/>
      </w:pPr>
      <w:r>
        <w:t>4.  Print the shift, comparison count, and result.</w:t>
      </w:r>
    </w:p>
    <w:p>
      <w:pPr>
        <w:ind w:left="792"/>
      </w:pPr>
      <w:r>
        <w:t>5.  Shift the pattern by one and repeat.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"MISSISSIPPI"</w:t>
        <w:br/>
        <w:t>pattern = "ISSI"</w:t>
        <w:br/>
        <w:br/>
        <w:t>for i in range(len(text) - len(pattern) + 1):</w:t>
        <w:br/>
        <w:t xml:space="preserve">    comparisons = 0</w:t>
        <w:br/>
        <w:t xml:space="preserve">    match = True</w:t>
        <w:br/>
        <w:t xml:space="preserve">    for j in range(len(pattern)):</w:t>
        <w:br/>
        <w:t xml:space="preserve">        comparisons += 1</w:t>
        <w:br/>
        <w:t xml:space="preserve">        if text[i + j] != pattern[j]:</w:t>
        <w:br/>
        <w:t xml:space="preserve">            match = False</w:t>
        <w:br/>
        <w:t xml:space="preserve">            break</w:t>
        <w:br/>
        <w:t xml:space="preserve">    print("Shift", i, "- Comparisons:", comparisons,</w:t>
        <w:br/>
        <w:t xml:space="preserve">          "-", "Match" if match else "Mismatch")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Shift 0 - Comparisons: 1 - Mismatch</w:t>
        <w:br/>
        <w:t>Shift 1 - Comparisons: 4 - Match</w:t>
        <w:br/>
        <w:t>Shift 2 - Comparisons: 1 - Mismatch</w:t>
        <w:br/>
        <w:t>Shift 3 - Comparisons: 1 - Mismatch</w:t>
        <w:br/>
        <w:t>Shift 4 - Comparisons: 4 - Match</w:t>
        <w:br/>
        <w:t>Shift 5 - Comparisons: 1 - Mismatch</w:t>
        <w:br/>
        <w:t>Shift 6 - Comparisons: 1 - Mismatch</w:t>
        <w:br/>
        <w:t>Shift 7 - Comparisons: 2 - Mismatch</w:t>
      </w:r>
    </w:p>
    <w:p>
      <w:r>
        <w:rPr>
          <w:b/>
        </w:rPr>
        <w:t xml:space="preserve">•  Conclusion: </w:t>
      </w:r>
      <w:r>
        <w:t>The alignment table shows exactly how brute force compares characters at every shift. Full matches occur at shifts 1 and 4 using zero-based shifts.</w:t>
      </w:r>
    </w:p>
    <w:p>
      <w:r>
        <w:br w:type="page"/>
      </w:r>
    </w:p>
    <w:p>
      <w:r>
        <w:rPr>
          <w:b/>
          <w:sz w:val="26"/>
        </w:rPr>
        <w:t>Experiment 14: Brute Force String Matching - Matches and Mismatches</w:t>
      </w:r>
    </w:p>
    <w:p>
      <w:r>
        <w:rPr>
          <w:b/>
        </w:rPr>
        <w:t xml:space="preserve">•  Aim: </w:t>
      </w:r>
      <w:r>
        <w:t>To count total character comparisons, matches, and mismatches during Brute Force String Matching.</w:t>
      </w:r>
    </w:p>
    <w:p>
      <w:r>
        <w:rPr>
          <w:b/>
        </w:rPr>
        <w:t>•  Algorithm:</w:t>
      </w:r>
    </w:p>
    <w:p>
      <w:pPr>
        <w:ind w:left="792"/>
      </w:pPr>
      <w:r>
        <w:t>1.  Initialize comparison, match, and mismatch counters.</w:t>
      </w:r>
    </w:p>
    <w:p>
      <w:pPr>
        <w:ind w:left="792"/>
      </w:pPr>
      <w:r>
        <w:t>2.  Try each valid alignment.</w:t>
      </w:r>
    </w:p>
    <w:p>
      <w:pPr>
        <w:ind w:left="792"/>
      </w:pPr>
      <w:r>
        <w:t>3.  Compare characters left to right.</w:t>
      </w:r>
    </w:p>
    <w:p>
      <w:pPr>
        <w:ind w:left="792"/>
      </w:pPr>
      <w:r>
        <w:t>4.  Increase matches for equal character comparisons.</w:t>
      </w:r>
    </w:p>
    <w:p>
      <w:pPr>
        <w:ind w:left="792"/>
      </w:pPr>
      <w:r>
        <w:t>5.  Increase mismatches when unequal characters are compared.</w:t>
      </w:r>
    </w:p>
    <w:p>
      <w:pPr>
        <w:ind w:left="792"/>
      </w:pPr>
      <w:r>
        <w:t>6.  Stop the current alignment on a mismatch and continue with the next shift.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"ABABABABAB"</w:t>
        <w:br/>
        <w:t>pattern = "ABAB"</w:t>
        <w:br/>
        <w:t>comparisons = matches = mismatches = 0</w:t>
        <w:br/>
        <w:br/>
        <w:t>for i in range(len(text) - len(pattern) + 1):</w:t>
        <w:br/>
        <w:t xml:space="preserve">    for j in range(len(pattern)):</w:t>
        <w:br/>
        <w:t xml:space="preserve">        comparisons += 1</w:t>
        <w:br/>
        <w:t xml:space="preserve">        if text[i + j] == pattern[j]:</w:t>
        <w:br/>
        <w:t xml:space="preserve">            matches += 1</w:t>
        <w:br/>
        <w:t xml:space="preserve">        else:</w:t>
        <w:br/>
        <w:t xml:space="preserve">            mismatches += 1</w:t>
        <w:br/>
        <w:t xml:space="preserve">            break</w:t>
        <w:br/>
        <w:br/>
        <w:t>print("Total character comparisons =", comparisons)</w:t>
        <w:br/>
        <w:t>print("Total matches =", matches)</w:t>
        <w:br/>
        <w:t>print("Total mismatches =", mismatches)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Total character comparisons = 19</w:t>
        <w:br/>
        <w:t>Total matches = 16</w:t>
        <w:br/>
        <w:t>Total mismatches = 3</w:t>
      </w:r>
    </w:p>
    <w:p>
      <w:r>
        <w:rPr>
          <w:b/>
        </w:rPr>
        <w:t xml:space="preserve">•  Conclusion: </w:t>
      </w:r>
      <w:r>
        <w:t>The counters describe the work performed by the brute-force matcher. Every attempted alignment contributes character comparisons until a mismatch or full match.</w:t>
      </w:r>
    </w:p>
    <w:p>
      <w:r>
        <w:br w:type="page"/>
      </w:r>
    </w:p>
    <w:p>
      <w:r>
        <w:rPr>
          <w:b/>
          <w:sz w:val="26"/>
        </w:rPr>
        <w:t>Experiment 15: Brute Force String Matching - Case Analysis</w:t>
      </w:r>
    </w:p>
    <w:p>
      <w:r>
        <w:rPr>
          <w:b/>
        </w:rPr>
        <w:t xml:space="preserve">•  Aim: </w:t>
      </w:r>
      <w:r>
        <w:t>To execute Brute Force String Matching for the given text and pattern, count comparisons, and relate the result to case complexity.</w:t>
      </w:r>
    </w:p>
    <w:p>
      <w:r>
        <w:rPr>
          <w:b/>
        </w:rPr>
        <w:t>•  Algorithm:</w:t>
      </w:r>
    </w:p>
    <w:p>
      <w:pPr>
        <w:ind w:left="792"/>
      </w:pPr>
      <w:r>
        <w:t>1.  Align the pattern at each possible position.</w:t>
      </w:r>
    </w:p>
    <w:p>
      <w:pPr>
        <w:ind w:left="792"/>
      </w:pPr>
      <w:r>
        <w:t>2.  Compare characters from left to right.</w:t>
      </w:r>
    </w:p>
    <w:p>
      <w:pPr>
        <w:ind w:left="792"/>
      </w:pPr>
      <w:r>
        <w:t>3.  Count every comparison.</w:t>
      </w:r>
    </w:p>
    <w:p>
      <w:pPr>
        <w:ind w:left="792"/>
      </w:pPr>
      <w:r>
        <w:t>4.  Stop an alignment when a mismatch occurs.</w:t>
      </w:r>
    </w:p>
    <w:p>
      <w:pPr>
        <w:ind w:left="792"/>
      </w:pPr>
      <w:r>
        <w:t>5.  Record matches if present.</w:t>
      </w:r>
    </w:p>
    <w:p>
      <w:pPr>
        <w:ind w:left="792"/>
      </w:pPr>
      <w:r>
        <w:t>6.  Display total comparisons and complexity interpretation.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"AAAAAAAAAB"</w:t>
        <w:br/>
        <w:t>pattern = "AAAAB"</w:t>
        <w:br/>
        <w:t>comparisons = 0</w:t>
        <w:br/>
        <w:t>positions = []</w:t>
        <w:br/>
        <w:br/>
        <w:t>for i in range(len(text) - len(pattern) + 1):</w:t>
        <w:br/>
        <w:t xml:space="preserve">    j = 0</w:t>
        <w:br/>
        <w:t xml:space="preserve">    while j &lt; len(pattern):</w:t>
        <w:br/>
        <w:t xml:space="preserve">        comparisons += 1</w:t>
        <w:br/>
        <w:t xml:space="preserve">        if text[i + j] != pattern[j]:</w:t>
        <w:br/>
        <w:t xml:space="preserve">            break</w:t>
        <w:br/>
        <w:t xml:space="preserve">        j += 1</w:t>
        <w:br/>
        <w:t xml:space="preserve">    if j == len(pattern):</w:t>
        <w:br/>
        <w:t xml:space="preserve">        positions.append(i + 1)</w:t>
        <w:br/>
        <w:br/>
        <w:t>print("Positions:", positions)</w:t>
        <w:br/>
        <w:t>print("Comparisons =", comparisons)</w:t>
        <w:br/>
        <w:t>print("This input demonstrates near worst-case behavior.")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Positions: [6]</w:t>
        <w:br/>
        <w:t>Comparisons = 30</w:t>
        <w:br/>
        <w:t>This input demonstrates near worst-case behavior.</w:t>
      </w:r>
    </w:p>
    <w:p>
      <w:r>
        <w:rPr>
          <w:b/>
        </w:rPr>
        <w:t xml:space="preserve">•  Conclusion: </w:t>
      </w:r>
      <w:r>
        <w:t>Because many leading characters match before failure, the algorithm performs many comparisons at successive alignments. This illustrates near worst-case brute-force behavior.</w:t>
      </w:r>
    </w:p>
    <w:p>
      <w:r>
        <w:br w:type="page"/>
      </w:r>
    </w:p>
    <w:p>
      <w:r>
        <w:rPr>
          <w:b/>
          <w:sz w:val="26"/>
        </w:rPr>
        <w:t>Experiment 16: Brute Force String Matching - First Occurrence</w:t>
      </w:r>
    </w:p>
    <w:p>
      <w:r>
        <w:rPr>
          <w:b/>
        </w:rPr>
        <w:t xml:space="preserve">•  Aim: </w:t>
      </w:r>
      <w:r>
        <w:t>To search for a pattern and report only its first occurrence using Brute Force String Matching.</w:t>
      </w:r>
    </w:p>
    <w:p>
      <w:r>
        <w:rPr>
          <w:b/>
        </w:rPr>
        <w:t>•  Algorithm:</w:t>
      </w:r>
    </w:p>
    <w:p>
      <w:pPr>
        <w:ind w:left="792"/>
      </w:pPr>
      <w:r>
        <w:t>1.  Start with the first possible alignment.</w:t>
      </w:r>
    </w:p>
    <w:p>
      <w:pPr>
        <w:ind w:left="792"/>
      </w:pPr>
      <w:r>
        <w:t>2.  Compare the pattern characters with the corresponding text characters.</w:t>
      </w:r>
    </w:p>
    <w:p>
      <w:pPr>
        <w:ind w:left="792"/>
      </w:pPr>
      <w:r>
        <w:t>3.  Count every comparison.</w:t>
      </w:r>
    </w:p>
    <w:p>
      <w:pPr>
        <w:ind w:left="792"/>
      </w:pPr>
      <w:r>
        <w:t>4.  If all characters match, report the first 1-based position and stop.</w:t>
      </w:r>
    </w:p>
    <w:p>
      <w:pPr>
        <w:ind w:left="792"/>
      </w:pPr>
      <w:r>
        <w:t>5.  Otherwise shift the pattern by one position.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"COMPUTERSCIENCE"</w:t>
        <w:br/>
        <w:t>pattern = "SCI"</w:t>
        <w:br/>
        <w:t>comparisons = 0</w:t>
        <w:br/>
        <w:t>position = -1</w:t>
        <w:br/>
        <w:br/>
        <w:t>for i in range(len(text) - len(pattern) + 1):</w:t>
        <w:br/>
        <w:t xml:space="preserve">    j = 0</w:t>
        <w:br/>
        <w:t xml:space="preserve">    while j &lt; len(pattern):</w:t>
        <w:br/>
        <w:t xml:space="preserve">        comparisons += 1</w:t>
        <w:br/>
        <w:t xml:space="preserve">        if text[i + j] != pattern[j]:</w:t>
        <w:br/>
        <w:t xml:space="preserve">            break</w:t>
        <w:br/>
        <w:t xml:space="preserve">        j += 1</w:t>
        <w:br/>
        <w:t xml:space="preserve">    if j == len(pattern):</w:t>
        <w:br/>
        <w:t xml:space="preserve">        position = i + 1</w:t>
        <w:br/>
        <w:t xml:space="preserve">        break</w:t>
        <w:br/>
        <w:br/>
        <w:t>print("First occurrence position =", position)</w:t>
        <w:br/>
        <w:t>print("Number of comparisons =", comparisons)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First occurrence position = 9</w:t>
        <w:br/>
        <w:t>Number of comparisons = 11</w:t>
      </w:r>
    </w:p>
    <w:p>
      <w:r>
        <w:rPr>
          <w:b/>
        </w:rPr>
        <w:t xml:space="preserve">•  Conclusion: </w:t>
      </w:r>
      <w:r>
        <w:t>The algorithm stops after the first complete pattern match. For the given text, SCI begins at the 9th position using 1-based indexing.</w:t>
      </w:r>
    </w:p>
    <w:p>
      <w:r>
        <w:br w:type="page"/>
      </w:r>
    </w:p>
    <w:p>
      <w:r>
        <w:rPr>
          <w:b/>
          <w:sz w:val="26"/>
        </w:rPr>
        <w:t>Experiment 17: Brute Force String Matching - Case-Insensitive Search</w:t>
      </w:r>
    </w:p>
    <w:p>
      <w:r>
        <w:rPr>
          <w:b/>
        </w:rPr>
        <w:t xml:space="preserve">•  Aim: </w:t>
      </w:r>
      <w:r>
        <w:t>To implement case-insensitive Brute Force String Matching.</w:t>
      </w:r>
    </w:p>
    <w:p>
      <w:r>
        <w:rPr>
          <w:b/>
        </w:rPr>
        <w:t>•  Algorithm:</w:t>
      </w:r>
    </w:p>
    <w:p>
      <w:pPr>
        <w:ind w:left="792"/>
      </w:pPr>
      <w:r>
        <w:t>1.  Convert the text and pattern to the same case.</w:t>
      </w:r>
    </w:p>
    <w:p>
      <w:pPr>
        <w:ind w:left="792"/>
      </w:pPr>
      <w:r>
        <w:t>2.  Try every possible pattern alignment.</w:t>
      </w:r>
    </w:p>
    <w:p>
      <w:pPr>
        <w:ind w:left="792"/>
      </w:pPr>
      <w:r>
        <w:t>3.  Compare corresponding characters.</w:t>
      </w:r>
    </w:p>
    <w:p>
      <w:pPr>
        <w:ind w:left="792"/>
      </w:pPr>
      <w:r>
        <w:t>4.  Stop an alignment on mismatch.</w:t>
      </w:r>
    </w:p>
    <w:p>
      <w:pPr>
        <w:ind w:left="792"/>
      </w:pPr>
      <w:r>
        <w:t>5.  When all characters match, display the 1-based starting position.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"DataStructuresAndAlgorithms"</w:t>
        <w:br/>
        <w:t>pattern = "ALGORITHMS"</w:t>
        <w:br/>
        <w:br/>
        <w:t>t = text.lower()</w:t>
        <w:br/>
        <w:t>p = pattern.lower()</w:t>
        <w:br/>
        <w:t>position = -1</w:t>
        <w:br/>
        <w:br/>
        <w:t>for i in range(len(t) - len(p) + 1):</w:t>
        <w:br/>
        <w:t xml:space="preserve">    match = True</w:t>
        <w:br/>
        <w:t xml:space="preserve">    for j in range(len(p)):</w:t>
        <w:br/>
        <w:t xml:space="preserve">        if t[i + j] != p[j]:</w:t>
        <w:br/>
        <w:t xml:space="preserve">            match = False</w:t>
        <w:br/>
        <w:t xml:space="preserve">            break</w:t>
        <w:br/>
        <w:t xml:space="preserve">    if match:</w:t>
        <w:br/>
        <w:t xml:space="preserve">        position = i + 1</w:t>
        <w:br/>
        <w:t xml:space="preserve">        break</w:t>
        <w:br/>
        <w:br/>
        <w:t>print("Pattern found at position", position)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Pattern found at position 18</w:t>
      </w:r>
    </w:p>
    <w:p>
      <w:r>
        <w:rPr>
          <w:b/>
        </w:rPr>
        <w:t xml:space="preserve">•  Conclusion: </w:t>
      </w:r>
      <w:r>
        <w:t>Converting both strings to the same case allows the standard brute-force algorithm to perform case-insensitive matching successfully.</w:t>
      </w:r>
    </w:p>
    <w:p>
      <w:r>
        <w:br w:type="page"/>
      </w:r>
    </w:p>
    <w:p>
      <w:r>
        <w:rPr>
          <w:b/>
          <w:sz w:val="26"/>
        </w:rPr>
        <w:t>Experiment 18: Brute Force String Matching - Successful vs Unsuccessful</w:t>
      </w:r>
    </w:p>
    <w:p>
      <w:r>
        <w:rPr>
          <w:b/>
        </w:rPr>
        <w:t xml:space="preserve">•  Aim: </w:t>
      </w:r>
      <w:r>
        <w:t>To compare the number of comparisons for successful and unsuccessful Brute Force String Matching searches.</w:t>
      </w:r>
    </w:p>
    <w:p>
      <w:r>
        <w:rPr>
          <w:b/>
        </w:rPr>
        <w:t>•  Algorithm:</w:t>
      </w:r>
    </w:p>
    <w:p>
      <w:pPr>
        <w:ind w:left="792"/>
      </w:pPr>
      <w:r>
        <w:t>1.  Store the common text and two patterns.</w:t>
      </w:r>
    </w:p>
    <w:p>
      <w:pPr>
        <w:ind w:left="792"/>
      </w:pPr>
      <w:r>
        <w:t>2.  Run the brute-force search for the successful pattern.</w:t>
      </w:r>
    </w:p>
    <w:p>
      <w:pPr>
        <w:ind w:left="792"/>
      </w:pPr>
      <w:r>
        <w:t>3.  Count all character comparisons.</w:t>
      </w:r>
    </w:p>
    <w:p>
      <w:pPr>
        <w:ind w:left="792"/>
      </w:pPr>
      <w:r>
        <w:t>4.  Repeat for the unsuccessful pattern.</w:t>
      </w:r>
    </w:p>
    <w:p>
      <w:pPr>
        <w:ind w:left="792"/>
      </w:pPr>
      <w:r>
        <w:t>5.  Display whether each pattern is found and its comparison count.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def brute_force(text, pattern):</w:t>
        <w:br/>
        <w:t xml:space="preserve">    comparisons = 0</w:t>
        <w:br/>
        <w:t xml:space="preserve">    for i in range(len(text) - len(pattern) + 1):</w:t>
        <w:br/>
        <w:t xml:space="preserve">        j = 0</w:t>
        <w:br/>
        <w:t xml:space="preserve">        while j &lt; len(pattern):</w:t>
        <w:br/>
        <w:t xml:space="preserve">            comparisons += 1</w:t>
        <w:br/>
        <w:t xml:space="preserve">            if text[i + j] != pattern[j]:</w:t>
        <w:br/>
        <w:t xml:space="preserve">                break</w:t>
        <w:br/>
        <w:t xml:space="preserve">            j += 1</w:t>
        <w:br/>
        <w:t xml:space="preserve">        if j == len(pattern):</w:t>
        <w:br/>
        <w:t xml:space="preserve">            return True, comparisons</w:t>
        <w:br/>
        <w:t xml:space="preserve">    return False, comparisons</w:t>
        <w:br/>
        <w:br/>
        <w:t>text = "PROGRAMMINGLAB"</w:t>
        <w:br/>
        <w:t>for pattern in ["LAB", "TEST"]:</w:t>
        <w:br/>
        <w:t xml:space="preserve">    found, count = brute_force(text, pattern)</w:t>
        <w:br/>
        <w:t xml:space="preserve">    print(pattern, "- Found:", found, "- Comparisons:", count)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LAB - Found: True - Comparisons: 14</w:t>
        <w:br/>
        <w:t>TEST - Found: False - Comparisons: 11</w:t>
      </w:r>
    </w:p>
    <w:p>
      <w:r>
        <w:rPr>
          <w:b/>
        </w:rPr>
        <w:t xml:space="preserve">•  Conclusion: </w:t>
      </w:r>
      <w:r>
        <w:t>The successful and unsuccessful searches require different comparison counts depending on character matches at each alignment. Both use the same brute-force procedure.</w:t>
      </w:r>
    </w:p>
    <w:p>
      <w:r>
        <w:br w:type="page"/>
      </w:r>
    </w:p>
    <w:p>
      <w:r>
        <w:rPr>
          <w:b/>
          <w:sz w:val="26"/>
        </w:rPr>
        <w:t>Experiment 19: Brute Force String Matching - Display Every Alignment</w:t>
      </w:r>
    </w:p>
    <w:p>
      <w:r>
        <w:rPr>
          <w:b/>
        </w:rPr>
        <w:t xml:space="preserve">•  Aim: </w:t>
      </w:r>
      <w:r>
        <w:t>To display every alignment of a pattern with the text and identify pattern occurrence positions.</w:t>
      </w:r>
    </w:p>
    <w:p>
      <w:r>
        <w:rPr>
          <w:b/>
        </w:rPr>
        <w:t>•  Algorithm:</w:t>
      </w:r>
    </w:p>
    <w:p>
      <w:pPr>
        <w:ind w:left="792"/>
      </w:pPr>
      <w:r>
        <w:t>1.  Determine all valid alignment positions.</w:t>
      </w:r>
    </w:p>
    <w:p>
      <w:pPr>
        <w:ind w:left="792"/>
      </w:pPr>
      <w:r>
        <w:t>2.  For each alignment, display the corresponding text segment.</w:t>
      </w:r>
    </w:p>
    <w:p>
      <w:pPr>
        <w:ind w:left="792"/>
      </w:pPr>
      <w:r>
        <w:t>3.  Compare it with the pattern character by character.</w:t>
      </w:r>
    </w:p>
    <w:p>
      <w:pPr>
        <w:ind w:left="792"/>
      </w:pPr>
      <w:r>
        <w:t>4.  Report Match or Mismatch.</w:t>
      </w:r>
    </w:p>
    <w:p>
      <w:pPr>
        <w:ind w:left="792"/>
      </w:pPr>
      <w:r>
        <w:t>5.  Store and display all matching 1-based positions.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"ABCDABCABCDA"</w:t>
        <w:br/>
        <w:t>pattern = "ABCDA"</w:t>
        <w:br/>
        <w:t>positions = []</w:t>
        <w:br/>
        <w:br/>
        <w:t>for i in range(len(text) - len(pattern) + 1):</w:t>
        <w:br/>
        <w:t xml:space="preserve">    segment = text[i:i + len(pattern)]</w:t>
        <w:br/>
        <w:t xml:space="preserve">    match = segment == pattern</w:t>
        <w:br/>
        <w:t xml:space="preserve">    print("Alignment", i + 1, ":", segment, "-",</w:t>
        <w:br/>
        <w:t xml:space="preserve">          "Match" if match else "Mismatch")</w:t>
        <w:br/>
        <w:t xml:space="preserve">    if match:</w:t>
        <w:br/>
        <w:t xml:space="preserve">        positions.append(i + 1)</w:t>
        <w:br/>
        <w:br/>
        <w:t>print("Pattern occurrence positions:", positions)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Alignment 1 : ABCDA - Match</w:t>
        <w:br/>
        <w:t>Alignment 2 : BCDAB - Mismatch</w:t>
        <w:br/>
        <w:t>Alignment 3 : CDABC - Mismatch</w:t>
        <w:br/>
        <w:t>Alignment 4 : DABCA - Mismatch</w:t>
        <w:br/>
        <w:t>Alignment 5 : ABCAB - Mismatch</w:t>
        <w:br/>
        <w:t>Alignment 6 : BCABC - Mismatch</w:t>
        <w:br/>
        <w:t>Alignment 7 : CABCD - Mismatch</w:t>
        <w:br/>
        <w:t>Alignment 8 : ABCDA - Match</w:t>
        <w:br/>
        <w:t>Pattern occurrence positions: [1, 8]</w:t>
      </w:r>
    </w:p>
    <w:p>
      <w:r>
        <w:rPr>
          <w:b/>
        </w:rPr>
        <w:t xml:space="preserve">•  Conclusion: </w:t>
      </w:r>
      <w:r>
        <w:t>Displaying every alignment makes the shifting process visible. The pattern occurs at positions 1 and 8 using 1-based indexing.</w:t>
      </w:r>
    </w:p>
    <w:p>
      <w:r>
        <w:br w:type="page"/>
      </w:r>
    </w:p>
    <w:p>
      <w:r>
        <w:rPr>
          <w:b/>
          <w:sz w:val="26"/>
        </w:rPr>
        <w:t>Experiment 20: Brute Force String Matching - Complete Complexity Analysis</w:t>
      </w:r>
    </w:p>
    <w:p>
      <w:r>
        <w:rPr>
          <w:b/>
        </w:rPr>
        <w:t xml:space="preserve">•  Aim: </w:t>
      </w:r>
      <w:r>
        <w:t>To implement complete Brute Force String Matching, find all occurrences, count comparisons, display shifts, and analyze complexity.</w:t>
      </w:r>
    </w:p>
    <w:p>
      <w:r>
        <w:rPr>
          <w:b/>
        </w:rPr>
        <w:t>•  Algorithm:</w:t>
      </w:r>
    </w:p>
    <w:p>
      <w:pPr>
        <w:ind w:left="792"/>
      </w:pPr>
      <w:r>
        <w:t>1.  Store the text and pattern.</w:t>
      </w:r>
    </w:p>
    <w:p>
      <w:pPr>
        <w:ind w:left="792"/>
      </w:pPr>
      <w:r>
        <w:t>2.  Try the pattern at every valid shift.</w:t>
      </w:r>
    </w:p>
    <w:p>
      <w:pPr>
        <w:ind w:left="792"/>
      </w:pPr>
      <w:r>
        <w:t>3.  Display the shift and aligned text segment.</w:t>
      </w:r>
    </w:p>
    <w:p>
      <w:pPr>
        <w:ind w:left="792"/>
      </w:pPr>
      <w:r>
        <w:t>4.  Compare characters sequentially while counting comparisons.</w:t>
      </w:r>
    </w:p>
    <w:p>
      <w:pPr>
        <w:ind w:left="792"/>
      </w:pPr>
      <w:r>
        <w:t>5.  Record every complete match.</w:t>
      </w:r>
    </w:p>
    <w:p>
      <w:pPr>
        <w:ind w:left="792"/>
      </w:pPr>
      <w:r>
        <w:t>6.  After all shifts, display occurrences and total comparisons.</w:t>
      </w:r>
    </w:p>
    <w:p>
      <w:pPr>
        <w:ind w:left="792"/>
      </w:pPr>
      <w:r>
        <w:t>7.  State best, worst, and space complexity.</w:t>
      </w:r>
    </w:p>
    <w:p>
      <w:r>
        <w:rPr>
          <w:b/>
        </w:rPr>
        <w:t>PROGRAM</w:t>
      </w:r>
    </w:p>
    <w:p>
      <w:pPr>
        <w:shd w:fill="222222"/>
      </w:pPr>
      <w:r>
        <w:rPr>
          <w:rFonts w:ascii="Consolas" w:hAnsi="Consolas"/>
          <w:color w:val="F5F5F5"/>
          <w:sz w:val="16"/>
        </w:rPr>
        <w:t>text = "TTATAGATCTCGTATTCTTTATAGATCTCCTATTCTT"</w:t>
        <w:br/>
        <w:t>pattern = "TATCTT"</w:t>
        <w:br/>
        <w:t>positions = []</w:t>
        <w:br/>
        <w:t>comparisons = 0</w:t>
        <w:br/>
        <w:br/>
        <w:t>for i in range(len(text) - len(pattern) + 1):</w:t>
        <w:br/>
        <w:t xml:space="preserve">    print("Shift", i, ":", text[i:i+len(pattern)])</w:t>
        <w:br/>
        <w:t xml:space="preserve">    j = 0</w:t>
        <w:br/>
        <w:t xml:space="preserve">    while j &lt; len(pattern):</w:t>
        <w:br/>
        <w:t xml:space="preserve">        comparisons += 1</w:t>
        <w:br/>
        <w:t xml:space="preserve">        if text[i + j] != pattern[j]:</w:t>
        <w:br/>
        <w:t xml:space="preserve">            break</w:t>
        <w:br/>
        <w:t xml:space="preserve">        j += 1</w:t>
        <w:br/>
        <w:t xml:space="preserve">    if j == len(pattern):</w:t>
        <w:br/>
        <w:t xml:space="preserve">        positions.append(i + 1)</w:t>
        <w:br/>
        <w:br/>
        <w:t>print("Occurrences:", positions)</w:t>
        <w:br/>
        <w:t>print("Total comparisons:", comparisons)</w:t>
        <w:br/>
        <w:t>print("Best Case: O(n)")</w:t>
        <w:br/>
        <w:t>print("Worst Case: O(n*m)")</w:t>
        <w:br/>
        <w:t>print("Space Complexity: O(1)")</w:t>
      </w:r>
    </w:p>
    <w:p>
      <w:r>
        <w:rPr>
          <w:b/>
        </w:rPr>
        <w:t>OUTPUT</w:t>
      </w:r>
    </w:p>
    <w:p>
      <w:pPr>
        <w:shd w:fill="222222"/>
      </w:pPr>
      <w:r>
        <w:rPr>
          <w:rFonts w:ascii="Consolas" w:hAnsi="Consolas"/>
          <w:color w:val="F5F5F5"/>
          <w:sz w:val="17"/>
        </w:rPr>
        <w:t>Occurrences: [14, 34]</w:t>
        <w:br/>
        <w:t>Total comparisons: 65</w:t>
        <w:br/>
        <w:t>Best Case: O(n)</w:t>
        <w:br/>
        <w:t>Worst Case: O(n*m)</w:t>
        <w:br/>
        <w:t>Space Complexity: O(1)</w:t>
      </w:r>
    </w:p>
    <w:p>
      <w:r>
        <w:rPr>
          <w:b/>
        </w:rPr>
        <w:t xml:space="preserve">•  Conclusion: </w:t>
      </w:r>
      <w:r>
        <w:t>The complete brute-force search checks all possible shifts and finds every match. It uses constant auxiliary space; its best case is linear in the number of alignments and its worst case is O(n*m).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