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DFBC8" w14:textId="77777777" w:rsidR="009C0FFC" w:rsidRDefault="00000000">
      <w:r>
        <w:rPr>
          <w:b/>
          <w:sz w:val="26"/>
        </w:rPr>
        <w:t>Experiment 1: Selection Sort - Trophy Ranking System</w:t>
      </w:r>
    </w:p>
    <w:p w14:paraId="2280FC07" w14:textId="77777777" w:rsidR="009C0FFC" w:rsidRDefault="00000000">
      <w:pPr>
        <w:ind w:left="288"/>
      </w:pPr>
      <w:r>
        <w:rPr>
          <w:b/>
        </w:rPr>
        <w:t xml:space="preserve">•  Aim: </w:t>
      </w:r>
      <w:r>
        <w:t>To implement Selection Sort to find the top 5 scores from a list of participant scores by repeatedly selecting the maximum value.</w:t>
      </w:r>
    </w:p>
    <w:p w14:paraId="49516040" w14:textId="77777777" w:rsidR="009C0FFC" w:rsidRDefault="00000000">
      <w:r>
        <w:rPr>
          <w:b/>
        </w:rPr>
        <w:t>•  Algorithm:</w:t>
      </w:r>
    </w:p>
    <w:p w14:paraId="51E64A92" w14:textId="77777777" w:rsidR="009C0FFC" w:rsidRDefault="00000000">
      <w:pPr>
        <w:ind w:left="936" w:hanging="288"/>
      </w:pPr>
      <w:r>
        <w:t>1.  Store all participant scores in an array.</w:t>
      </w:r>
    </w:p>
    <w:p w14:paraId="0AC79C48" w14:textId="77777777" w:rsidR="009C0FFC" w:rsidRDefault="00000000">
      <w:pPr>
        <w:ind w:left="936" w:hanging="288"/>
      </w:pPr>
      <w:r>
        <w:t>2.  Start from the first position.</w:t>
      </w:r>
    </w:p>
    <w:p w14:paraId="26C33672" w14:textId="77777777" w:rsidR="009C0FFC" w:rsidRDefault="00000000">
      <w:pPr>
        <w:ind w:left="936" w:hanging="288"/>
      </w:pPr>
      <w:r>
        <w:t>3.  Find the maximum value in the remaining array.</w:t>
      </w:r>
    </w:p>
    <w:p w14:paraId="2A0C8769" w14:textId="77777777" w:rsidR="009C0FFC" w:rsidRDefault="00000000">
      <w:pPr>
        <w:ind w:left="936" w:hanging="288"/>
      </w:pPr>
      <w:r>
        <w:t>4.  Swap the maximum value with the current position.</w:t>
      </w:r>
    </w:p>
    <w:p w14:paraId="3DB3925F" w14:textId="77777777" w:rsidR="009C0FFC" w:rsidRDefault="00000000">
      <w:pPr>
        <w:ind w:left="936" w:hanging="288"/>
      </w:pPr>
      <w:r>
        <w:t>5.  Repeat the process for 5 positions.</w:t>
      </w:r>
    </w:p>
    <w:p w14:paraId="2D032E70" w14:textId="77777777" w:rsidR="009C0FFC" w:rsidRDefault="00000000">
      <w:pPr>
        <w:ind w:left="936" w:hanging="288"/>
      </w:pPr>
      <w:r>
        <w:t>6.  Display the top 5 scores.</w:t>
      </w:r>
    </w:p>
    <w:p w14:paraId="6E19560D" w14:textId="77777777" w:rsidR="009C0FFC" w:rsidRDefault="00000000">
      <w:r>
        <w:rPr>
          <w:b/>
        </w:rPr>
        <w:t>PROGRAM</w:t>
      </w:r>
    </w:p>
    <w:p w14:paraId="5D0728FB" w14:textId="77777777" w:rsidR="009C0FFC" w:rsidRDefault="00000000">
      <w:pPr>
        <w:shd w:val="clear" w:color="auto" w:fill="222222"/>
        <w:ind w:left="72" w:right="72"/>
      </w:pPr>
      <w:r>
        <w:rPr>
          <w:rFonts w:ascii="Consolas" w:hAnsi="Consolas"/>
          <w:color w:val="F5F5F5"/>
          <w:sz w:val="17"/>
        </w:rPr>
        <w:t>def top_k_scores(scores, k):</w:t>
      </w:r>
      <w:r>
        <w:rPr>
          <w:rFonts w:ascii="Consolas" w:hAnsi="Consolas"/>
          <w:color w:val="F5F5F5"/>
          <w:sz w:val="17"/>
        </w:rPr>
        <w:br/>
        <w:t xml:space="preserve">    arr = scores.copy()</w:t>
      </w:r>
      <w:r>
        <w:rPr>
          <w:rFonts w:ascii="Consolas" w:hAnsi="Consolas"/>
          <w:color w:val="F5F5F5"/>
          <w:sz w:val="17"/>
        </w:rPr>
        <w:br/>
        <w:t xml:space="preserve">    k = min(k, len(arr))</w:t>
      </w:r>
      <w:r>
        <w:rPr>
          <w:rFonts w:ascii="Consolas" w:hAnsi="Consolas"/>
          <w:color w:val="F5F5F5"/>
          <w:sz w:val="17"/>
        </w:rPr>
        <w:br/>
        <w:t xml:space="preserve">    for i in range(k):</w:t>
      </w:r>
      <w:r>
        <w:rPr>
          <w:rFonts w:ascii="Consolas" w:hAnsi="Consolas"/>
          <w:color w:val="F5F5F5"/>
          <w:sz w:val="17"/>
        </w:rPr>
        <w:br/>
        <w:t xml:space="preserve">        max_index = i</w:t>
      </w:r>
      <w:r>
        <w:rPr>
          <w:rFonts w:ascii="Consolas" w:hAnsi="Consolas"/>
          <w:color w:val="F5F5F5"/>
          <w:sz w:val="17"/>
        </w:rPr>
        <w:br/>
        <w:t xml:space="preserve">        for j in range(i + 1, len(arr)):</w:t>
      </w:r>
      <w:r>
        <w:rPr>
          <w:rFonts w:ascii="Consolas" w:hAnsi="Consolas"/>
          <w:color w:val="F5F5F5"/>
          <w:sz w:val="17"/>
        </w:rPr>
        <w:br/>
        <w:t xml:space="preserve">            if arr[j] &gt; arr[max_index]:</w:t>
      </w:r>
      <w:r>
        <w:rPr>
          <w:rFonts w:ascii="Consolas" w:hAnsi="Consolas"/>
          <w:color w:val="F5F5F5"/>
          <w:sz w:val="17"/>
        </w:rPr>
        <w:br/>
        <w:t xml:space="preserve">                max_index = j</w:t>
      </w:r>
      <w:r>
        <w:rPr>
          <w:rFonts w:ascii="Consolas" w:hAnsi="Consolas"/>
          <w:color w:val="F5F5F5"/>
          <w:sz w:val="17"/>
        </w:rPr>
        <w:br/>
        <w:t xml:space="preserve">        arr[i], arr[max_index] = arr[max_index], arr[i]</w:t>
      </w:r>
      <w:r>
        <w:rPr>
          <w:rFonts w:ascii="Consolas" w:hAnsi="Consolas"/>
          <w:color w:val="F5F5F5"/>
          <w:sz w:val="17"/>
        </w:rPr>
        <w:br/>
        <w:t xml:space="preserve">    return arr[:k]</w:t>
      </w:r>
      <w:r>
        <w:rPr>
          <w:rFonts w:ascii="Consolas" w:hAnsi="Consolas"/>
          <w:color w:val="F5F5F5"/>
          <w:sz w:val="17"/>
        </w:rPr>
        <w:br/>
      </w:r>
      <w:r>
        <w:rPr>
          <w:rFonts w:ascii="Consolas" w:hAnsi="Consolas"/>
          <w:color w:val="F5F5F5"/>
          <w:sz w:val="17"/>
        </w:rPr>
        <w:br/>
        <w:t>scores = [72, 88, 65, 90, 77, 95, 60, 83, 91, 68]</w:t>
      </w:r>
      <w:r>
        <w:rPr>
          <w:rFonts w:ascii="Consolas" w:hAnsi="Consolas"/>
          <w:color w:val="F5F5F5"/>
          <w:sz w:val="17"/>
        </w:rPr>
        <w:br/>
        <w:t>print("Top 5 Scores:", top_k_scores(scores, 5))</w:t>
      </w:r>
    </w:p>
    <w:p w14:paraId="76BC138D" w14:textId="77777777" w:rsidR="009C0FFC" w:rsidRDefault="00000000">
      <w:r>
        <w:rPr>
          <w:b/>
        </w:rPr>
        <w:t>OUTPUT</w:t>
      </w:r>
    </w:p>
    <w:p w14:paraId="2846F76B" w14:textId="77777777" w:rsidR="009C0FFC" w:rsidRDefault="00000000">
      <w:pPr>
        <w:shd w:val="clear" w:color="auto" w:fill="222222"/>
      </w:pPr>
      <w:r>
        <w:rPr>
          <w:rFonts w:ascii="Consolas" w:hAnsi="Consolas"/>
          <w:color w:val="F5F5F5"/>
          <w:sz w:val="18"/>
        </w:rPr>
        <w:t>Top 5 Scores: [95, 91, 90, 88, 83]</w:t>
      </w:r>
    </w:p>
    <w:p w14:paraId="458E8CA0" w14:textId="77777777" w:rsidR="009C0FFC" w:rsidRDefault="00000000">
      <w:pPr>
        <w:ind w:left="288"/>
      </w:pPr>
      <w:r>
        <w:rPr>
          <w:b/>
        </w:rPr>
        <w:t xml:space="preserve">•  Conclusion: </w:t>
      </w:r>
      <w:r>
        <w:t>Selection Sort successfully finds the top 5 scores by repeatedly selecting the maximum value. Since only k passes are required, the time complexity is O(k x n) and the extra space complexity is O(1).</w:t>
      </w:r>
    </w:p>
    <w:p w14:paraId="08B5BE47" w14:textId="77777777" w:rsidR="009C0FFC" w:rsidRDefault="00000000">
      <w:r>
        <w:br w:type="page"/>
      </w:r>
    </w:p>
    <w:p w14:paraId="3F516FB4" w14:textId="77777777" w:rsidR="009C0FFC" w:rsidRDefault="00000000">
      <w:r>
        <w:rPr>
          <w:b/>
          <w:sz w:val="26"/>
        </w:rPr>
        <w:lastRenderedPageBreak/>
        <w:t>Experiment 2: Selection Sort - Memory-Constrained Embedded Device</w:t>
      </w:r>
    </w:p>
    <w:p w14:paraId="323711ED" w14:textId="77777777" w:rsidR="009C0FFC" w:rsidRDefault="00000000">
      <w:pPr>
        <w:ind w:left="288"/>
      </w:pPr>
      <w:r>
        <w:rPr>
          <w:b/>
        </w:rPr>
        <w:t xml:space="preserve">•  Aim: </w:t>
      </w:r>
      <w:r>
        <w:t>To implement Selection Sort for sorting temperature readings while minimizing the number of swap operations.</w:t>
      </w:r>
    </w:p>
    <w:p w14:paraId="05B77A28" w14:textId="77777777" w:rsidR="009C0FFC" w:rsidRDefault="00000000">
      <w:r>
        <w:rPr>
          <w:b/>
        </w:rPr>
        <w:t>•  Algorithm:</w:t>
      </w:r>
    </w:p>
    <w:p w14:paraId="6AD607D3" w14:textId="77777777" w:rsidR="009C0FFC" w:rsidRDefault="00000000">
      <w:pPr>
        <w:ind w:left="936" w:hanging="288"/>
      </w:pPr>
      <w:r>
        <w:t>1.  Store the temperature readings in an array.</w:t>
      </w:r>
    </w:p>
    <w:p w14:paraId="2FF72BCE" w14:textId="77777777" w:rsidR="009C0FFC" w:rsidRDefault="00000000">
      <w:pPr>
        <w:ind w:left="936" w:hanging="288"/>
      </w:pPr>
      <w:r>
        <w:t>2.  Start from the first element.</w:t>
      </w:r>
    </w:p>
    <w:p w14:paraId="385844F2" w14:textId="77777777" w:rsidR="009C0FFC" w:rsidRDefault="00000000">
      <w:pPr>
        <w:ind w:left="936" w:hanging="288"/>
      </w:pPr>
      <w:r>
        <w:t>3.  Find the minimum element from the unsorted portion.</w:t>
      </w:r>
    </w:p>
    <w:p w14:paraId="2D59B9DA" w14:textId="77777777" w:rsidR="009C0FFC" w:rsidRDefault="00000000">
      <w:pPr>
        <w:ind w:left="936" w:hanging="288"/>
      </w:pPr>
      <w:r>
        <w:t>4.  Swap only when the minimum element is not already in the correct position.</w:t>
      </w:r>
    </w:p>
    <w:p w14:paraId="663BB40A" w14:textId="77777777" w:rsidR="009C0FFC" w:rsidRDefault="00000000">
      <w:pPr>
        <w:ind w:left="936" w:hanging="288"/>
      </w:pPr>
      <w:r>
        <w:t>5.  Increment the swap counter for every actual swap.</w:t>
      </w:r>
    </w:p>
    <w:p w14:paraId="1B76C74A" w14:textId="77777777" w:rsidR="009C0FFC" w:rsidRDefault="00000000">
      <w:pPr>
        <w:ind w:left="936" w:hanging="288"/>
      </w:pPr>
      <w:r>
        <w:t>6.  Repeat until the array is sorted.</w:t>
      </w:r>
    </w:p>
    <w:p w14:paraId="36C82BB0" w14:textId="77777777" w:rsidR="009C0FFC" w:rsidRDefault="00000000">
      <w:pPr>
        <w:ind w:left="936" w:hanging="288"/>
      </w:pPr>
      <w:r>
        <w:t>7.  Display the sorted readings and total swaps.</w:t>
      </w:r>
    </w:p>
    <w:p w14:paraId="3840D58E" w14:textId="77777777" w:rsidR="009C0FFC" w:rsidRDefault="00000000">
      <w:r>
        <w:rPr>
          <w:b/>
        </w:rPr>
        <w:t>PROGRAM</w:t>
      </w:r>
    </w:p>
    <w:p w14:paraId="2A4D8187" w14:textId="77777777" w:rsidR="009C0FFC" w:rsidRDefault="00000000">
      <w:pPr>
        <w:shd w:val="clear" w:color="auto" w:fill="222222"/>
        <w:ind w:left="72" w:right="72"/>
      </w:pPr>
      <w:r>
        <w:rPr>
          <w:rFonts w:ascii="Consolas" w:hAnsi="Consolas"/>
          <w:color w:val="F5F5F5"/>
          <w:sz w:val="17"/>
        </w:rPr>
        <w:t>def selection_sort_min_writes(arr):</w:t>
      </w:r>
      <w:r>
        <w:rPr>
          <w:rFonts w:ascii="Consolas" w:hAnsi="Consolas"/>
          <w:color w:val="F5F5F5"/>
          <w:sz w:val="17"/>
        </w:rPr>
        <w:br/>
        <w:t xml:space="preserve">    arr = arr.copy()</w:t>
      </w:r>
      <w:r>
        <w:rPr>
          <w:rFonts w:ascii="Consolas" w:hAnsi="Consolas"/>
          <w:color w:val="F5F5F5"/>
          <w:sz w:val="17"/>
        </w:rPr>
        <w:br/>
        <w:t xml:space="preserve">    swaps = 0</w:t>
      </w:r>
      <w:r>
        <w:rPr>
          <w:rFonts w:ascii="Consolas" w:hAnsi="Consolas"/>
          <w:color w:val="F5F5F5"/>
          <w:sz w:val="17"/>
        </w:rPr>
        <w:br/>
        <w:t xml:space="preserve">    for i in range(len(arr)):</w:t>
      </w:r>
      <w:r>
        <w:rPr>
          <w:rFonts w:ascii="Consolas" w:hAnsi="Consolas"/>
          <w:color w:val="F5F5F5"/>
          <w:sz w:val="17"/>
        </w:rPr>
        <w:br/>
        <w:t xml:space="preserve">        min_index = i</w:t>
      </w:r>
      <w:r>
        <w:rPr>
          <w:rFonts w:ascii="Consolas" w:hAnsi="Consolas"/>
          <w:color w:val="F5F5F5"/>
          <w:sz w:val="17"/>
        </w:rPr>
        <w:br/>
        <w:t xml:space="preserve">        for j in range(i + 1, len(arr)):</w:t>
      </w:r>
      <w:r>
        <w:rPr>
          <w:rFonts w:ascii="Consolas" w:hAnsi="Consolas"/>
          <w:color w:val="F5F5F5"/>
          <w:sz w:val="17"/>
        </w:rPr>
        <w:br/>
        <w:t xml:space="preserve">            if arr[j] &lt; arr[min_index]:</w:t>
      </w:r>
      <w:r>
        <w:rPr>
          <w:rFonts w:ascii="Consolas" w:hAnsi="Consolas"/>
          <w:color w:val="F5F5F5"/>
          <w:sz w:val="17"/>
        </w:rPr>
        <w:br/>
        <w:t xml:space="preserve">                min_index = j</w:t>
      </w:r>
      <w:r>
        <w:rPr>
          <w:rFonts w:ascii="Consolas" w:hAnsi="Consolas"/>
          <w:color w:val="F5F5F5"/>
          <w:sz w:val="17"/>
        </w:rPr>
        <w:br/>
        <w:t xml:space="preserve">        if min_index != i:</w:t>
      </w:r>
      <w:r>
        <w:rPr>
          <w:rFonts w:ascii="Consolas" w:hAnsi="Consolas"/>
          <w:color w:val="F5F5F5"/>
          <w:sz w:val="17"/>
        </w:rPr>
        <w:br/>
        <w:t xml:space="preserve">            arr[i], arr[min_index] = arr[min_index], arr[i]</w:t>
      </w:r>
      <w:r>
        <w:rPr>
          <w:rFonts w:ascii="Consolas" w:hAnsi="Consolas"/>
          <w:color w:val="F5F5F5"/>
          <w:sz w:val="17"/>
        </w:rPr>
        <w:br/>
        <w:t xml:space="preserve">            swaps += 1</w:t>
      </w:r>
      <w:r>
        <w:rPr>
          <w:rFonts w:ascii="Consolas" w:hAnsi="Consolas"/>
          <w:color w:val="F5F5F5"/>
          <w:sz w:val="17"/>
        </w:rPr>
        <w:br/>
        <w:t xml:space="preserve">    return arr, swaps</w:t>
      </w:r>
      <w:r>
        <w:rPr>
          <w:rFonts w:ascii="Consolas" w:hAnsi="Consolas"/>
          <w:color w:val="F5F5F5"/>
          <w:sz w:val="17"/>
        </w:rPr>
        <w:br/>
      </w:r>
      <w:r>
        <w:rPr>
          <w:rFonts w:ascii="Consolas" w:hAnsi="Consolas"/>
          <w:color w:val="F5F5F5"/>
          <w:sz w:val="17"/>
        </w:rPr>
        <w:br/>
        <w:t>data = [23.5, 19.2, 25.1, 18.8, 21.4]</w:t>
      </w:r>
      <w:r>
        <w:rPr>
          <w:rFonts w:ascii="Consolas" w:hAnsi="Consolas"/>
          <w:color w:val="F5F5F5"/>
          <w:sz w:val="17"/>
        </w:rPr>
        <w:br/>
        <w:t>result, swaps = selection_sort_min_writes(data)</w:t>
      </w:r>
      <w:r>
        <w:rPr>
          <w:rFonts w:ascii="Consolas" w:hAnsi="Consolas"/>
          <w:color w:val="F5F5F5"/>
          <w:sz w:val="17"/>
        </w:rPr>
        <w:br/>
        <w:t>print("Sorted Readings:", result)</w:t>
      </w:r>
      <w:r>
        <w:rPr>
          <w:rFonts w:ascii="Consolas" w:hAnsi="Consolas"/>
          <w:color w:val="F5F5F5"/>
          <w:sz w:val="17"/>
        </w:rPr>
        <w:br/>
        <w:t>print("Number of Swaps:", swaps)</w:t>
      </w:r>
    </w:p>
    <w:p w14:paraId="7A6EE2D1" w14:textId="77777777" w:rsidR="009C0FFC" w:rsidRDefault="00000000">
      <w:r>
        <w:rPr>
          <w:b/>
        </w:rPr>
        <w:t>OUTPUT</w:t>
      </w:r>
    </w:p>
    <w:p w14:paraId="0B0076C5" w14:textId="77777777" w:rsidR="009C0FFC" w:rsidRDefault="00000000">
      <w:pPr>
        <w:shd w:val="clear" w:color="auto" w:fill="222222"/>
      </w:pPr>
      <w:r>
        <w:rPr>
          <w:rFonts w:ascii="Consolas" w:hAnsi="Consolas"/>
          <w:color w:val="F5F5F5"/>
          <w:sz w:val="18"/>
        </w:rPr>
        <w:t>Sorted Readings: [18.8, 19.2, 21.4, 23.5, 25.1]</w:t>
      </w:r>
      <w:r>
        <w:rPr>
          <w:rFonts w:ascii="Consolas" w:hAnsi="Consolas"/>
          <w:color w:val="F5F5F5"/>
          <w:sz w:val="18"/>
        </w:rPr>
        <w:br/>
        <w:t>Number of Swaps: 4</w:t>
      </w:r>
    </w:p>
    <w:p w14:paraId="2BD92D5F" w14:textId="77777777" w:rsidR="009C0FFC" w:rsidRDefault="00000000">
      <w:pPr>
        <w:ind w:left="288"/>
      </w:pPr>
      <w:r>
        <w:rPr>
          <w:b/>
        </w:rPr>
        <w:t xml:space="preserve">•  Conclusion: </w:t>
      </w:r>
      <w:r>
        <w:t>Selection Sort sorts the readings using a limited number of swaps. Its time complexity is O(n^2), while the number of swaps is at most n - 1, making it useful when memory writes are costly.</w:t>
      </w:r>
    </w:p>
    <w:p w14:paraId="45AE6C21" w14:textId="77777777" w:rsidR="009C0FFC" w:rsidRDefault="00000000">
      <w:r>
        <w:br w:type="page"/>
      </w:r>
    </w:p>
    <w:p w14:paraId="4F7706ED" w14:textId="77777777" w:rsidR="009C0FFC" w:rsidRDefault="00000000">
      <w:r>
        <w:rPr>
          <w:b/>
          <w:sz w:val="26"/>
        </w:rPr>
        <w:lastRenderedPageBreak/>
        <w:t>Experiment 3: Selection Sort - Library Book Reordering</w:t>
      </w:r>
    </w:p>
    <w:p w14:paraId="2451A33E" w14:textId="77777777" w:rsidR="009C0FFC" w:rsidRDefault="00000000">
      <w:pPr>
        <w:ind w:left="288"/>
      </w:pPr>
      <w:r>
        <w:rPr>
          <w:b/>
        </w:rPr>
        <w:t xml:space="preserve">•  Aim: </w:t>
      </w:r>
      <w:r>
        <w:t>To implement Selection Sort for arranging library books according to their ID numbers and calculate the number of physical moves required.</w:t>
      </w:r>
    </w:p>
    <w:p w14:paraId="6AF03FA3" w14:textId="77777777" w:rsidR="009C0FFC" w:rsidRDefault="00000000">
      <w:r>
        <w:rPr>
          <w:b/>
        </w:rPr>
        <w:t>•  Algorithm:</w:t>
      </w:r>
    </w:p>
    <w:p w14:paraId="1DC6404F" w14:textId="77777777" w:rsidR="009C0FFC" w:rsidRDefault="00000000">
      <w:pPr>
        <w:ind w:left="936" w:hanging="288"/>
      </w:pPr>
      <w:r>
        <w:t>1.  Represent each book using its ID number.</w:t>
      </w:r>
    </w:p>
    <w:p w14:paraId="599DE659" w14:textId="77777777" w:rsidR="009C0FFC" w:rsidRDefault="00000000">
      <w:pPr>
        <w:ind w:left="936" w:hanging="288"/>
      </w:pPr>
      <w:r>
        <w:t>2.  Start from the first shelf position.</w:t>
      </w:r>
    </w:p>
    <w:p w14:paraId="199AC165" w14:textId="77777777" w:rsidR="009C0FFC" w:rsidRDefault="00000000">
      <w:pPr>
        <w:ind w:left="936" w:hanging="288"/>
      </w:pPr>
      <w:r>
        <w:t>3.  Find the smallest book ID in the remaining list.</w:t>
      </w:r>
    </w:p>
    <w:p w14:paraId="60FA0A18" w14:textId="77777777" w:rsidR="009C0FFC" w:rsidRDefault="00000000">
      <w:pPr>
        <w:ind w:left="936" w:hanging="288"/>
      </w:pPr>
      <w:r>
        <w:t>4.  Swap it with the current position.</w:t>
      </w:r>
    </w:p>
    <w:p w14:paraId="736222B7" w14:textId="77777777" w:rsidR="009C0FFC" w:rsidRDefault="00000000">
      <w:pPr>
        <w:ind w:left="936" w:hanging="288"/>
      </w:pPr>
      <w:r>
        <w:t>5.  Count each swap as one physical move.</w:t>
      </w:r>
    </w:p>
    <w:p w14:paraId="16DACB2E" w14:textId="77777777" w:rsidR="009C0FFC" w:rsidRDefault="00000000">
      <w:pPr>
        <w:ind w:left="936" w:hanging="288"/>
      </w:pPr>
      <w:r>
        <w:t>6.  Continue until all books are arranged.</w:t>
      </w:r>
    </w:p>
    <w:p w14:paraId="62B1718F" w14:textId="77777777" w:rsidR="009C0FFC" w:rsidRDefault="00000000">
      <w:pPr>
        <w:ind w:left="936" w:hanging="288"/>
      </w:pPr>
      <w:r>
        <w:t>7.  Display the ordered shelf and number of moves.</w:t>
      </w:r>
    </w:p>
    <w:p w14:paraId="4C5E7096" w14:textId="77777777" w:rsidR="009C0FFC" w:rsidRDefault="00000000">
      <w:r>
        <w:rPr>
          <w:b/>
        </w:rPr>
        <w:t>PROGRAM</w:t>
      </w:r>
    </w:p>
    <w:p w14:paraId="5E120B13" w14:textId="77777777" w:rsidR="009C0FFC" w:rsidRDefault="00000000">
      <w:pPr>
        <w:shd w:val="clear" w:color="auto" w:fill="222222"/>
        <w:ind w:left="72" w:right="72"/>
      </w:pPr>
      <w:r>
        <w:rPr>
          <w:rFonts w:ascii="Consolas" w:hAnsi="Consolas"/>
          <w:color w:val="F5F5F5"/>
          <w:sz w:val="17"/>
        </w:rPr>
        <w:t>def reorder_shelf(books):</w:t>
      </w:r>
      <w:r>
        <w:rPr>
          <w:rFonts w:ascii="Consolas" w:hAnsi="Consolas"/>
          <w:color w:val="F5F5F5"/>
          <w:sz w:val="17"/>
        </w:rPr>
        <w:br/>
        <w:t xml:space="preserve">    books = books.copy()</w:t>
      </w:r>
      <w:r>
        <w:rPr>
          <w:rFonts w:ascii="Consolas" w:hAnsi="Consolas"/>
          <w:color w:val="F5F5F5"/>
          <w:sz w:val="17"/>
        </w:rPr>
        <w:br/>
        <w:t xml:space="preserve">    moves = 0</w:t>
      </w:r>
      <w:r>
        <w:rPr>
          <w:rFonts w:ascii="Consolas" w:hAnsi="Consolas"/>
          <w:color w:val="F5F5F5"/>
          <w:sz w:val="17"/>
        </w:rPr>
        <w:br/>
        <w:t xml:space="preserve">    for i in range(len(books)):</w:t>
      </w:r>
      <w:r>
        <w:rPr>
          <w:rFonts w:ascii="Consolas" w:hAnsi="Consolas"/>
          <w:color w:val="F5F5F5"/>
          <w:sz w:val="17"/>
        </w:rPr>
        <w:br/>
        <w:t xml:space="preserve">        min_index = i</w:t>
      </w:r>
      <w:r>
        <w:rPr>
          <w:rFonts w:ascii="Consolas" w:hAnsi="Consolas"/>
          <w:color w:val="F5F5F5"/>
          <w:sz w:val="17"/>
        </w:rPr>
        <w:br/>
        <w:t xml:space="preserve">        for j in range(i + 1, len(books)):</w:t>
      </w:r>
      <w:r>
        <w:rPr>
          <w:rFonts w:ascii="Consolas" w:hAnsi="Consolas"/>
          <w:color w:val="F5F5F5"/>
          <w:sz w:val="17"/>
        </w:rPr>
        <w:br/>
        <w:t xml:space="preserve">            if books[j] &lt; books[min_index]:</w:t>
      </w:r>
      <w:r>
        <w:rPr>
          <w:rFonts w:ascii="Consolas" w:hAnsi="Consolas"/>
          <w:color w:val="F5F5F5"/>
          <w:sz w:val="17"/>
        </w:rPr>
        <w:br/>
        <w:t xml:space="preserve">                min_index = j</w:t>
      </w:r>
      <w:r>
        <w:rPr>
          <w:rFonts w:ascii="Consolas" w:hAnsi="Consolas"/>
          <w:color w:val="F5F5F5"/>
          <w:sz w:val="17"/>
        </w:rPr>
        <w:br/>
        <w:t xml:space="preserve">        if min_index != i:</w:t>
      </w:r>
      <w:r>
        <w:rPr>
          <w:rFonts w:ascii="Consolas" w:hAnsi="Consolas"/>
          <w:color w:val="F5F5F5"/>
          <w:sz w:val="17"/>
        </w:rPr>
        <w:br/>
        <w:t xml:space="preserve">            books[i], books[min_index] = books[min_index], books[i]</w:t>
      </w:r>
      <w:r>
        <w:rPr>
          <w:rFonts w:ascii="Consolas" w:hAnsi="Consolas"/>
          <w:color w:val="F5F5F5"/>
          <w:sz w:val="17"/>
        </w:rPr>
        <w:br/>
        <w:t xml:space="preserve">            moves += 1</w:t>
      </w:r>
      <w:r>
        <w:rPr>
          <w:rFonts w:ascii="Consolas" w:hAnsi="Consolas"/>
          <w:color w:val="F5F5F5"/>
          <w:sz w:val="17"/>
        </w:rPr>
        <w:br/>
        <w:t xml:space="preserve">    return books, moves</w:t>
      </w:r>
      <w:r>
        <w:rPr>
          <w:rFonts w:ascii="Consolas" w:hAnsi="Consolas"/>
          <w:color w:val="F5F5F5"/>
          <w:sz w:val="17"/>
        </w:rPr>
        <w:br/>
      </w:r>
      <w:r>
        <w:rPr>
          <w:rFonts w:ascii="Consolas" w:hAnsi="Consolas"/>
          <w:color w:val="F5F5F5"/>
          <w:sz w:val="17"/>
        </w:rPr>
        <w:br/>
        <w:t>books = [305, 102, 250, 118, 199, 400, 101]</w:t>
      </w:r>
      <w:r>
        <w:rPr>
          <w:rFonts w:ascii="Consolas" w:hAnsi="Consolas"/>
          <w:color w:val="F5F5F5"/>
          <w:sz w:val="17"/>
        </w:rPr>
        <w:br/>
        <w:t>ordered, moves = reorder_shelf(books)</w:t>
      </w:r>
      <w:r>
        <w:rPr>
          <w:rFonts w:ascii="Consolas" w:hAnsi="Consolas"/>
          <w:color w:val="F5F5F5"/>
          <w:sz w:val="17"/>
        </w:rPr>
        <w:br/>
        <w:t>print("Ordered Books:", ordered)</w:t>
      </w:r>
      <w:r>
        <w:rPr>
          <w:rFonts w:ascii="Consolas" w:hAnsi="Consolas"/>
          <w:color w:val="F5F5F5"/>
          <w:sz w:val="17"/>
        </w:rPr>
        <w:br/>
        <w:t>print("Physical Moves:", moves)</w:t>
      </w:r>
    </w:p>
    <w:p w14:paraId="753FB6E9" w14:textId="77777777" w:rsidR="009C0FFC" w:rsidRDefault="00000000">
      <w:r>
        <w:rPr>
          <w:b/>
        </w:rPr>
        <w:t>OUTPUT</w:t>
      </w:r>
    </w:p>
    <w:p w14:paraId="2858EEC6" w14:textId="77777777" w:rsidR="009C0FFC" w:rsidRDefault="00000000">
      <w:pPr>
        <w:shd w:val="clear" w:color="auto" w:fill="222222"/>
      </w:pPr>
      <w:r>
        <w:rPr>
          <w:rFonts w:ascii="Consolas" w:hAnsi="Consolas"/>
          <w:color w:val="F5F5F5"/>
          <w:sz w:val="18"/>
        </w:rPr>
        <w:t>Ordered Books: [101, 102, 118, 199, 250, 305, 400]</w:t>
      </w:r>
      <w:r>
        <w:rPr>
          <w:rFonts w:ascii="Consolas" w:hAnsi="Consolas"/>
          <w:color w:val="F5F5F5"/>
          <w:sz w:val="18"/>
        </w:rPr>
        <w:br/>
        <w:t>Physical Moves: 5</w:t>
      </w:r>
    </w:p>
    <w:p w14:paraId="76CCEB95" w14:textId="77777777" w:rsidR="009C0FFC" w:rsidRDefault="00000000">
      <w:pPr>
        <w:ind w:left="288"/>
      </w:pPr>
      <w:r>
        <w:rPr>
          <w:b/>
        </w:rPr>
        <w:t xml:space="preserve">•  Conclusion: </w:t>
      </w:r>
      <w:r>
        <w:t>Selection Sort successfully rearranges the books based on their IDs. The algorithm has O(n^2) time complexity and requires at most n - 1 physical swaps.</w:t>
      </w:r>
    </w:p>
    <w:p w14:paraId="2E76A22D" w14:textId="77777777" w:rsidR="009C0FFC" w:rsidRDefault="00000000">
      <w:r>
        <w:br w:type="page"/>
      </w:r>
    </w:p>
    <w:p w14:paraId="18385352" w14:textId="77777777" w:rsidR="009C0FFC" w:rsidRDefault="00000000">
      <w:r>
        <w:rPr>
          <w:b/>
          <w:sz w:val="26"/>
        </w:rPr>
        <w:lastRenderedPageBreak/>
        <w:t>Experiment 4: Selection Sort - Contest Prize Distribution</w:t>
      </w:r>
    </w:p>
    <w:p w14:paraId="43E12264" w14:textId="77777777" w:rsidR="009C0FFC" w:rsidRDefault="00000000">
      <w:pPr>
        <w:ind w:left="288"/>
      </w:pPr>
      <w:r>
        <w:rPr>
          <w:b/>
        </w:rPr>
        <w:t xml:space="preserve">•  Aim: </w:t>
      </w:r>
      <w:r>
        <w:t>To implement Selection Sort to rank contest participants according to their scores in descending order.</w:t>
      </w:r>
    </w:p>
    <w:p w14:paraId="2EF1399C" w14:textId="77777777" w:rsidR="009C0FFC" w:rsidRDefault="00000000">
      <w:r>
        <w:rPr>
          <w:b/>
        </w:rPr>
        <w:t>•  Algorithm:</w:t>
      </w:r>
    </w:p>
    <w:p w14:paraId="773BE2FF" w14:textId="77777777" w:rsidR="009C0FFC" w:rsidRDefault="00000000">
      <w:pPr>
        <w:ind w:left="936" w:hanging="288"/>
      </w:pPr>
      <w:r>
        <w:t>1.  Store each participant's name and score.</w:t>
      </w:r>
    </w:p>
    <w:p w14:paraId="4F803BDC" w14:textId="77777777" w:rsidR="009C0FFC" w:rsidRDefault="00000000">
      <w:pPr>
        <w:ind w:left="936" w:hanging="288"/>
      </w:pPr>
      <w:r>
        <w:t>2.  Start from the first ranking position.</w:t>
      </w:r>
    </w:p>
    <w:p w14:paraId="05853E11" w14:textId="77777777" w:rsidR="009C0FFC" w:rsidRDefault="00000000">
      <w:pPr>
        <w:ind w:left="936" w:hanging="288"/>
      </w:pPr>
      <w:r>
        <w:t>3.  Search for the highest score in the remaining participants.</w:t>
      </w:r>
    </w:p>
    <w:p w14:paraId="63AACF2A" w14:textId="77777777" w:rsidR="009C0FFC" w:rsidRDefault="00000000">
      <w:pPr>
        <w:ind w:left="936" w:hanging="288"/>
      </w:pPr>
      <w:r>
        <w:t>4.  Swap the participant with the current position.</w:t>
      </w:r>
    </w:p>
    <w:p w14:paraId="2ADA78EB" w14:textId="77777777" w:rsidR="009C0FFC" w:rsidRDefault="00000000">
      <w:pPr>
        <w:ind w:left="936" w:hanging="288"/>
      </w:pPr>
      <w:r>
        <w:t>5.  Repeat for all participants.</w:t>
      </w:r>
    </w:p>
    <w:p w14:paraId="1A5D901D" w14:textId="77777777" w:rsidR="009C0FFC" w:rsidRDefault="00000000">
      <w:pPr>
        <w:ind w:left="936" w:hanging="288"/>
      </w:pPr>
      <w:r>
        <w:t>6.  Display the final ranking.</w:t>
      </w:r>
    </w:p>
    <w:p w14:paraId="126E599E" w14:textId="77777777" w:rsidR="009C0FFC" w:rsidRDefault="00000000">
      <w:r>
        <w:rPr>
          <w:b/>
        </w:rPr>
        <w:t>PROGRAM</w:t>
      </w:r>
    </w:p>
    <w:p w14:paraId="2E70B4E7" w14:textId="77777777" w:rsidR="009C0FFC" w:rsidRDefault="00000000">
      <w:pPr>
        <w:shd w:val="clear" w:color="auto" w:fill="222222"/>
        <w:ind w:left="72" w:right="72"/>
      </w:pPr>
      <w:r>
        <w:rPr>
          <w:rFonts w:ascii="Consolas" w:hAnsi="Consolas"/>
          <w:color w:val="F5F5F5"/>
          <w:sz w:val="17"/>
        </w:rPr>
        <w:t>def distribute_prizes(players):</w:t>
      </w:r>
      <w:r>
        <w:rPr>
          <w:rFonts w:ascii="Consolas" w:hAnsi="Consolas"/>
          <w:color w:val="F5F5F5"/>
          <w:sz w:val="17"/>
        </w:rPr>
        <w:br/>
        <w:t xml:space="preserve">    players = players.copy()</w:t>
      </w:r>
      <w:r>
        <w:rPr>
          <w:rFonts w:ascii="Consolas" w:hAnsi="Consolas"/>
          <w:color w:val="F5F5F5"/>
          <w:sz w:val="17"/>
        </w:rPr>
        <w:br/>
        <w:t xml:space="preserve">    for i in range(len(players)):</w:t>
      </w:r>
      <w:r>
        <w:rPr>
          <w:rFonts w:ascii="Consolas" w:hAnsi="Consolas"/>
          <w:color w:val="F5F5F5"/>
          <w:sz w:val="17"/>
        </w:rPr>
        <w:br/>
        <w:t xml:space="preserve">        max_index = i</w:t>
      </w:r>
      <w:r>
        <w:rPr>
          <w:rFonts w:ascii="Consolas" w:hAnsi="Consolas"/>
          <w:color w:val="F5F5F5"/>
          <w:sz w:val="17"/>
        </w:rPr>
        <w:br/>
        <w:t xml:space="preserve">        for j in range(i + 1, len(players)):</w:t>
      </w:r>
      <w:r>
        <w:rPr>
          <w:rFonts w:ascii="Consolas" w:hAnsi="Consolas"/>
          <w:color w:val="F5F5F5"/>
          <w:sz w:val="17"/>
        </w:rPr>
        <w:br/>
        <w:t xml:space="preserve">            if players[j][1] &gt; players[max_index][1]:</w:t>
      </w:r>
      <w:r>
        <w:rPr>
          <w:rFonts w:ascii="Consolas" w:hAnsi="Consolas"/>
          <w:color w:val="F5F5F5"/>
          <w:sz w:val="17"/>
        </w:rPr>
        <w:br/>
        <w:t xml:space="preserve">                max_index = j</w:t>
      </w:r>
      <w:r>
        <w:rPr>
          <w:rFonts w:ascii="Consolas" w:hAnsi="Consolas"/>
          <w:color w:val="F5F5F5"/>
          <w:sz w:val="17"/>
        </w:rPr>
        <w:br/>
        <w:t xml:space="preserve">        players[i], players[max_index] = players[max_index], players[i]</w:t>
      </w:r>
      <w:r>
        <w:rPr>
          <w:rFonts w:ascii="Consolas" w:hAnsi="Consolas"/>
          <w:color w:val="F5F5F5"/>
          <w:sz w:val="17"/>
        </w:rPr>
        <w:br/>
        <w:t xml:space="preserve">    return players</w:t>
      </w:r>
      <w:r>
        <w:rPr>
          <w:rFonts w:ascii="Consolas" w:hAnsi="Consolas"/>
          <w:color w:val="F5F5F5"/>
          <w:sz w:val="17"/>
        </w:rPr>
        <w:br/>
      </w:r>
      <w:r>
        <w:rPr>
          <w:rFonts w:ascii="Consolas" w:hAnsi="Consolas"/>
          <w:color w:val="F5F5F5"/>
          <w:sz w:val="17"/>
        </w:rPr>
        <w:br/>
        <w:t>players = [("Asha", 88), ("Ravi", 95), ("Meera", 79), ("Dev", 95)]</w:t>
      </w:r>
      <w:r>
        <w:rPr>
          <w:rFonts w:ascii="Consolas" w:hAnsi="Consolas"/>
          <w:color w:val="F5F5F5"/>
          <w:sz w:val="17"/>
        </w:rPr>
        <w:br/>
        <w:t>ranking = distribute_prizes(players)</w:t>
      </w:r>
      <w:r>
        <w:rPr>
          <w:rFonts w:ascii="Consolas" w:hAnsi="Consolas"/>
          <w:color w:val="F5F5F5"/>
          <w:sz w:val="17"/>
        </w:rPr>
        <w:br/>
        <w:t>for i, player in enumerate(ranking, 1):</w:t>
      </w:r>
      <w:r>
        <w:rPr>
          <w:rFonts w:ascii="Consolas" w:hAnsi="Consolas"/>
          <w:color w:val="F5F5F5"/>
          <w:sz w:val="17"/>
        </w:rPr>
        <w:br/>
        <w:t xml:space="preserve">    print(i, player[0], player[1])</w:t>
      </w:r>
    </w:p>
    <w:p w14:paraId="34D8C5BB" w14:textId="77777777" w:rsidR="009C0FFC" w:rsidRDefault="00000000">
      <w:r>
        <w:rPr>
          <w:b/>
        </w:rPr>
        <w:t>OUTPUT</w:t>
      </w:r>
    </w:p>
    <w:p w14:paraId="7B26592B" w14:textId="77777777" w:rsidR="009C0FFC" w:rsidRDefault="00000000">
      <w:pPr>
        <w:shd w:val="clear" w:color="auto" w:fill="222222"/>
      </w:pPr>
      <w:r>
        <w:rPr>
          <w:rFonts w:ascii="Consolas" w:hAnsi="Consolas"/>
          <w:color w:val="F5F5F5"/>
          <w:sz w:val="18"/>
        </w:rPr>
        <w:t>1 Ravi 95</w:t>
      </w:r>
      <w:r>
        <w:rPr>
          <w:rFonts w:ascii="Consolas" w:hAnsi="Consolas"/>
          <w:color w:val="F5F5F5"/>
          <w:sz w:val="18"/>
        </w:rPr>
        <w:br/>
        <w:t>2 Dev 95</w:t>
      </w:r>
      <w:r>
        <w:rPr>
          <w:rFonts w:ascii="Consolas" w:hAnsi="Consolas"/>
          <w:color w:val="F5F5F5"/>
          <w:sz w:val="18"/>
        </w:rPr>
        <w:br/>
        <w:t>3 Asha 88</w:t>
      </w:r>
      <w:r>
        <w:rPr>
          <w:rFonts w:ascii="Consolas" w:hAnsi="Consolas"/>
          <w:color w:val="F5F5F5"/>
          <w:sz w:val="18"/>
        </w:rPr>
        <w:br/>
        <w:t>4 Meera 79</w:t>
      </w:r>
    </w:p>
    <w:p w14:paraId="0937B658" w14:textId="77777777" w:rsidR="009C0FFC" w:rsidRDefault="00000000">
      <w:pPr>
        <w:ind w:left="288"/>
      </w:pPr>
      <w:r>
        <w:rPr>
          <w:b/>
        </w:rPr>
        <w:t xml:space="preserve">•  Conclusion: </w:t>
      </w:r>
      <w:r>
        <w:t>Selection Sort ranks participants by repeatedly selecting the highest remaining score. It requires O(n^2) time and O(1) extra space.</w:t>
      </w:r>
    </w:p>
    <w:p w14:paraId="395AFADA" w14:textId="77777777" w:rsidR="009C0FFC" w:rsidRDefault="00000000">
      <w:r>
        <w:br w:type="page"/>
      </w:r>
    </w:p>
    <w:p w14:paraId="72564F77" w14:textId="77777777" w:rsidR="009C0FFC" w:rsidRDefault="00000000">
      <w:r>
        <w:rPr>
          <w:b/>
          <w:sz w:val="26"/>
        </w:rPr>
        <w:lastRenderedPageBreak/>
        <w:t>Experiment 5: Selection Sort - Small Dataset in a Mobile App</w:t>
      </w:r>
    </w:p>
    <w:p w14:paraId="74337300" w14:textId="77777777" w:rsidR="009C0FFC" w:rsidRDefault="00000000">
      <w:pPr>
        <w:ind w:left="288"/>
      </w:pPr>
      <w:r>
        <w:rPr>
          <w:b/>
        </w:rPr>
        <w:t xml:space="preserve">•  Aim: </w:t>
      </w:r>
      <w:r>
        <w:t>To implement Selection Sort for sorting a small recently viewed product list according to price and measure its execution time.</w:t>
      </w:r>
    </w:p>
    <w:p w14:paraId="74CFC10E" w14:textId="77777777" w:rsidR="009C0FFC" w:rsidRDefault="00000000">
      <w:r>
        <w:rPr>
          <w:b/>
        </w:rPr>
        <w:t>•  Algorithm:</w:t>
      </w:r>
    </w:p>
    <w:p w14:paraId="612E323E" w14:textId="77777777" w:rsidR="009C0FFC" w:rsidRDefault="00000000">
      <w:pPr>
        <w:ind w:left="936" w:hanging="288"/>
      </w:pPr>
      <w:r>
        <w:t>1.  Store the product prices in an array.</w:t>
      </w:r>
    </w:p>
    <w:p w14:paraId="444A4D9D" w14:textId="77777777" w:rsidR="009C0FFC" w:rsidRDefault="00000000">
      <w:pPr>
        <w:ind w:left="936" w:hanging="288"/>
      </w:pPr>
      <w:r>
        <w:t>2.  Record the starting time.</w:t>
      </w:r>
    </w:p>
    <w:p w14:paraId="719058BF" w14:textId="77777777" w:rsidR="009C0FFC" w:rsidRDefault="00000000">
      <w:pPr>
        <w:ind w:left="936" w:hanging="288"/>
      </w:pPr>
      <w:r>
        <w:t>3.  Find the minimum value from the unsorted portion.</w:t>
      </w:r>
    </w:p>
    <w:p w14:paraId="49A999FD" w14:textId="77777777" w:rsidR="009C0FFC" w:rsidRDefault="00000000">
      <w:pPr>
        <w:ind w:left="936" w:hanging="288"/>
      </w:pPr>
      <w:r>
        <w:t>4.  Swap it with the current element.</w:t>
      </w:r>
    </w:p>
    <w:p w14:paraId="0A854978" w14:textId="77777777" w:rsidR="009C0FFC" w:rsidRDefault="00000000">
      <w:pPr>
        <w:ind w:left="936" w:hanging="288"/>
      </w:pPr>
      <w:r>
        <w:t>5.  Repeat until all prices are sorted.</w:t>
      </w:r>
    </w:p>
    <w:p w14:paraId="366029CE" w14:textId="77777777" w:rsidR="009C0FFC" w:rsidRDefault="00000000">
      <w:pPr>
        <w:ind w:left="936" w:hanging="288"/>
      </w:pPr>
      <w:r>
        <w:t>6.  Calculate the execution time.</w:t>
      </w:r>
    </w:p>
    <w:p w14:paraId="223099EE" w14:textId="77777777" w:rsidR="009C0FFC" w:rsidRDefault="00000000">
      <w:pPr>
        <w:ind w:left="936" w:hanging="288"/>
      </w:pPr>
      <w:r>
        <w:t>7.  Display the sorted prices and execution time.</w:t>
      </w:r>
    </w:p>
    <w:p w14:paraId="3D8E0DFC" w14:textId="77777777" w:rsidR="009C0FFC" w:rsidRDefault="00000000">
      <w:r>
        <w:rPr>
          <w:b/>
        </w:rPr>
        <w:t>PROGRAM</w:t>
      </w:r>
    </w:p>
    <w:p w14:paraId="0DBB642D" w14:textId="77777777" w:rsidR="009C0FFC" w:rsidRDefault="00000000">
      <w:pPr>
        <w:shd w:val="clear" w:color="auto" w:fill="222222"/>
        <w:ind w:left="72" w:right="72"/>
      </w:pPr>
      <w:r>
        <w:rPr>
          <w:rFonts w:ascii="Consolas" w:hAnsi="Consolas"/>
          <w:color w:val="F5F5F5"/>
          <w:sz w:val="17"/>
        </w:rPr>
        <w:t>import time</w:t>
      </w:r>
      <w:r>
        <w:rPr>
          <w:rFonts w:ascii="Consolas" w:hAnsi="Consolas"/>
          <w:color w:val="F5F5F5"/>
          <w:sz w:val="17"/>
        </w:rPr>
        <w:br/>
      </w:r>
      <w:r>
        <w:rPr>
          <w:rFonts w:ascii="Consolas" w:hAnsi="Consolas"/>
          <w:color w:val="F5F5F5"/>
          <w:sz w:val="17"/>
        </w:rPr>
        <w:br/>
        <w:t>def selection_sort(arr):</w:t>
      </w:r>
      <w:r>
        <w:rPr>
          <w:rFonts w:ascii="Consolas" w:hAnsi="Consolas"/>
          <w:color w:val="F5F5F5"/>
          <w:sz w:val="17"/>
        </w:rPr>
        <w:br/>
        <w:t xml:space="preserve">    arr = arr.copy()</w:t>
      </w:r>
      <w:r>
        <w:rPr>
          <w:rFonts w:ascii="Consolas" w:hAnsi="Consolas"/>
          <w:color w:val="F5F5F5"/>
          <w:sz w:val="17"/>
        </w:rPr>
        <w:br/>
        <w:t xml:space="preserve">    for i in range(len(arr)):</w:t>
      </w:r>
      <w:r>
        <w:rPr>
          <w:rFonts w:ascii="Consolas" w:hAnsi="Consolas"/>
          <w:color w:val="F5F5F5"/>
          <w:sz w:val="17"/>
        </w:rPr>
        <w:br/>
        <w:t xml:space="preserve">        min_index = i</w:t>
      </w:r>
      <w:r>
        <w:rPr>
          <w:rFonts w:ascii="Consolas" w:hAnsi="Consolas"/>
          <w:color w:val="F5F5F5"/>
          <w:sz w:val="17"/>
        </w:rPr>
        <w:br/>
        <w:t xml:space="preserve">        for j in range(i + 1, len(arr)):</w:t>
      </w:r>
      <w:r>
        <w:rPr>
          <w:rFonts w:ascii="Consolas" w:hAnsi="Consolas"/>
          <w:color w:val="F5F5F5"/>
          <w:sz w:val="17"/>
        </w:rPr>
        <w:br/>
        <w:t xml:space="preserve">            if arr[j] &lt; arr[min_index]:</w:t>
      </w:r>
      <w:r>
        <w:rPr>
          <w:rFonts w:ascii="Consolas" w:hAnsi="Consolas"/>
          <w:color w:val="F5F5F5"/>
          <w:sz w:val="17"/>
        </w:rPr>
        <w:br/>
        <w:t xml:space="preserve">                min_index = j</w:t>
      </w:r>
      <w:r>
        <w:rPr>
          <w:rFonts w:ascii="Consolas" w:hAnsi="Consolas"/>
          <w:color w:val="F5F5F5"/>
          <w:sz w:val="17"/>
        </w:rPr>
        <w:br/>
        <w:t xml:space="preserve">        arr[i], arr[min_index] = arr[min_index], arr[i]</w:t>
      </w:r>
      <w:r>
        <w:rPr>
          <w:rFonts w:ascii="Consolas" w:hAnsi="Consolas"/>
          <w:color w:val="F5F5F5"/>
          <w:sz w:val="17"/>
        </w:rPr>
        <w:br/>
        <w:t xml:space="preserve">    return arr</w:t>
      </w:r>
      <w:r>
        <w:rPr>
          <w:rFonts w:ascii="Consolas" w:hAnsi="Consolas"/>
          <w:color w:val="F5F5F5"/>
          <w:sz w:val="17"/>
        </w:rPr>
        <w:br/>
      </w:r>
      <w:r>
        <w:rPr>
          <w:rFonts w:ascii="Consolas" w:hAnsi="Consolas"/>
          <w:color w:val="F5F5F5"/>
          <w:sz w:val="17"/>
        </w:rPr>
        <w:br/>
        <w:t>prices = [499, 129, 899, 45, 275, 60, 310, 150]</w:t>
      </w:r>
      <w:r>
        <w:rPr>
          <w:rFonts w:ascii="Consolas" w:hAnsi="Consolas"/>
          <w:color w:val="F5F5F5"/>
          <w:sz w:val="17"/>
        </w:rPr>
        <w:br/>
        <w:t>start = time.perf_counter()</w:t>
      </w:r>
      <w:r>
        <w:rPr>
          <w:rFonts w:ascii="Consolas" w:hAnsi="Consolas"/>
          <w:color w:val="F5F5F5"/>
          <w:sz w:val="17"/>
        </w:rPr>
        <w:br/>
        <w:t>result = selection_sort(prices)</w:t>
      </w:r>
      <w:r>
        <w:rPr>
          <w:rFonts w:ascii="Consolas" w:hAnsi="Consolas"/>
          <w:color w:val="F5F5F5"/>
          <w:sz w:val="17"/>
        </w:rPr>
        <w:br/>
        <w:t>end = time.perf_counter()</w:t>
      </w:r>
      <w:r>
        <w:rPr>
          <w:rFonts w:ascii="Consolas" w:hAnsi="Consolas"/>
          <w:color w:val="F5F5F5"/>
          <w:sz w:val="17"/>
        </w:rPr>
        <w:br/>
        <w:t>print("Sorted Prices:", result)</w:t>
      </w:r>
      <w:r>
        <w:rPr>
          <w:rFonts w:ascii="Consolas" w:hAnsi="Consolas"/>
          <w:color w:val="F5F5F5"/>
          <w:sz w:val="17"/>
        </w:rPr>
        <w:br/>
        <w:t>print("Execution Time:", end - start, "seconds")</w:t>
      </w:r>
    </w:p>
    <w:p w14:paraId="68FECDD7" w14:textId="77777777" w:rsidR="009C0FFC" w:rsidRDefault="00000000">
      <w:r>
        <w:rPr>
          <w:b/>
        </w:rPr>
        <w:t>OUTPUT</w:t>
      </w:r>
    </w:p>
    <w:p w14:paraId="122B937D" w14:textId="77777777" w:rsidR="009C0FFC" w:rsidRDefault="00000000">
      <w:pPr>
        <w:shd w:val="clear" w:color="auto" w:fill="222222"/>
      </w:pPr>
      <w:r>
        <w:rPr>
          <w:rFonts w:ascii="Consolas" w:hAnsi="Consolas"/>
          <w:color w:val="F5F5F5"/>
          <w:sz w:val="18"/>
        </w:rPr>
        <w:t>Sorted Prices: [45, 60, 129, 150, 275, 310, 499, 899]</w:t>
      </w:r>
      <w:r>
        <w:rPr>
          <w:rFonts w:ascii="Consolas" w:hAnsi="Consolas"/>
          <w:color w:val="F5F5F5"/>
          <w:sz w:val="18"/>
        </w:rPr>
        <w:br/>
        <w:t>Execution Time: varies by system</w:t>
      </w:r>
    </w:p>
    <w:p w14:paraId="2CC5E8D8" w14:textId="77777777" w:rsidR="009C0FFC" w:rsidRDefault="00000000">
      <w:pPr>
        <w:ind w:left="288"/>
      </w:pPr>
      <w:r>
        <w:rPr>
          <w:b/>
        </w:rPr>
        <w:t xml:space="preserve">•  Conclusion: </w:t>
      </w:r>
      <w:r>
        <w:t>Selection Sort is reasonable for very small datasets because its O(n^2) complexity has little practical impact when only 8-10 elements are involved.</w:t>
      </w:r>
    </w:p>
    <w:p w14:paraId="3F82766B" w14:textId="77777777" w:rsidR="009C0FFC" w:rsidRDefault="00000000">
      <w:r>
        <w:br w:type="page"/>
      </w:r>
    </w:p>
    <w:p w14:paraId="0B05B972" w14:textId="77777777" w:rsidR="009C0FFC" w:rsidRDefault="00000000">
      <w:r>
        <w:rPr>
          <w:b/>
          <w:sz w:val="26"/>
        </w:rPr>
        <w:lastRenderedPageBreak/>
        <w:t>Experiment 6: Bubble Sort - Exam Result Slip Correction</w:t>
      </w:r>
    </w:p>
    <w:p w14:paraId="75A80455" w14:textId="77777777" w:rsidR="009C0FFC" w:rsidRDefault="00000000">
      <w:pPr>
        <w:ind w:left="288"/>
      </w:pPr>
      <w:r>
        <w:rPr>
          <w:b/>
        </w:rPr>
        <w:t xml:space="preserve">•  Aim: </w:t>
      </w:r>
      <w:r>
        <w:t>To implement optimized Bubble Sort for correcting a nearly sorted list of student roll numbers using early termination.</w:t>
      </w:r>
    </w:p>
    <w:p w14:paraId="49BB1A61" w14:textId="77777777" w:rsidR="009C0FFC" w:rsidRDefault="00000000">
      <w:r>
        <w:rPr>
          <w:b/>
        </w:rPr>
        <w:t>•  Algorithm:</w:t>
      </w:r>
    </w:p>
    <w:p w14:paraId="29EFCB7D" w14:textId="77777777" w:rsidR="009C0FFC" w:rsidRDefault="00000000">
      <w:pPr>
        <w:ind w:left="936" w:hanging="288"/>
      </w:pPr>
      <w:r>
        <w:t>1.  Store roll numbers in an array.</w:t>
      </w:r>
    </w:p>
    <w:p w14:paraId="6F5E427D" w14:textId="77777777" w:rsidR="009C0FFC" w:rsidRDefault="00000000">
      <w:pPr>
        <w:ind w:left="936" w:hanging="288"/>
      </w:pPr>
      <w:r>
        <w:t>2.  Compare adjacent elements.</w:t>
      </w:r>
    </w:p>
    <w:p w14:paraId="0E29AB93" w14:textId="77777777" w:rsidR="009C0FFC" w:rsidRDefault="00000000">
      <w:pPr>
        <w:ind w:left="936" w:hanging="288"/>
      </w:pPr>
      <w:r>
        <w:t>3.  Swap them if they are in the wrong order.</w:t>
      </w:r>
    </w:p>
    <w:p w14:paraId="6FA7EB1C" w14:textId="77777777" w:rsidR="009C0FFC" w:rsidRDefault="00000000">
      <w:pPr>
        <w:ind w:left="936" w:hanging="288"/>
      </w:pPr>
      <w:r>
        <w:t>4.  Set the swapped flag whenever a swap occurs.</w:t>
      </w:r>
    </w:p>
    <w:p w14:paraId="17F380AB" w14:textId="77777777" w:rsidR="009C0FFC" w:rsidRDefault="00000000">
      <w:pPr>
        <w:ind w:left="936" w:hanging="288"/>
      </w:pPr>
      <w:r>
        <w:t>5.  Continue with the next pass.</w:t>
      </w:r>
    </w:p>
    <w:p w14:paraId="739BDE62" w14:textId="77777777" w:rsidR="009C0FFC" w:rsidRDefault="00000000">
      <w:pPr>
        <w:ind w:left="936" w:hanging="288"/>
      </w:pPr>
      <w:r>
        <w:t>6.  Stop when a complete pass occurs without any swaps.</w:t>
      </w:r>
    </w:p>
    <w:p w14:paraId="3DAF53A2" w14:textId="77777777" w:rsidR="009C0FFC" w:rsidRDefault="00000000">
      <w:pPr>
        <w:ind w:left="936" w:hanging="288"/>
      </w:pPr>
      <w:r>
        <w:t>7.  Display the sorted roll numbers and passes.</w:t>
      </w:r>
    </w:p>
    <w:p w14:paraId="0A283569" w14:textId="77777777" w:rsidR="009C0FFC" w:rsidRDefault="00000000">
      <w:r>
        <w:rPr>
          <w:b/>
        </w:rPr>
        <w:t>PROGRAM</w:t>
      </w:r>
    </w:p>
    <w:p w14:paraId="4395C287" w14:textId="77777777" w:rsidR="009C0FFC" w:rsidRDefault="00000000">
      <w:pPr>
        <w:shd w:val="clear" w:color="auto" w:fill="222222"/>
        <w:ind w:left="72" w:right="72"/>
      </w:pPr>
      <w:r>
        <w:rPr>
          <w:rFonts w:ascii="Consolas" w:hAnsi="Consolas"/>
          <w:color w:val="F5F5F5"/>
          <w:sz w:val="17"/>
        </w:rPr>
        <w:t>def optimized_bubble_sort(arr):</w:t>
      </w:r>
      <w:r>
        <w:rPr>
          <w:rFonts w:ascii="Consolas" w:hAnsi="Consolas"/>
          <w:color w:val="F5F5F5"/>
          <w:sz w:val="17"/>
        </w:rPr>
        <w:br/>
        <w:t xml:space="preserve">    arr = arr.copy()</w:t>
      </w:r>
      <w:r>
        <w:rPr>
          <w:rFonts w:ascii="Consolas" w:hAnsi="Consolas"/>
          <w:color w:val="F5F5F5"/>
          <w:sz w:val="17"/>
        </w:rPr>
        <w:br/>
        <w:t xml:space="preserve">    passes = 0</w:t>
      </w:r>
      <w:r>
        <w:rPr>
          <w:rFonts w:ascii="Consolas" w:hAnsi="Consolas"/>
          <w:color w:val="F5F5F5"/>
          <w:sz w:val="17"/>
        </w:rPr>
        <w:br/>
        <w:t xml:space="preserve">    for i in range(len(arr)):</w:t>
      </w:r>
      <w:r>
        <w:rPr>
          <w:rFonts w:ascii="Consolas" w:hAnsi="Consolas"/>
          <w:color w:val="F5F5F5"/>
          <w:sz w:val="17"/>
        </w:rPr>
        <w:br/>
        <w:t xml:space="preserve">        swapped = False</w:t>
      </w:r>
      <w:r>
        <w:rPr>
          <w:rFonts w:ascii="Consolas" w:hAnsi="Consolas"/>
          <w:color w:val="F5F5F5"/>
          <w:sz w:val="17"/>
        </w:rPr>
        <w:br/>
        <w:t xml:space="preserve">        passes += 1</w:t>
      </w:r>
      <w:r>
        <w:rPr>
          <w:rFonts w:ascii="Consolas" w:hAnsi="Consolas"/>
          <w:color w:val="F5F5F5"/>
          <w:sz w:val="17"/>
        </w:rPr>
        <w:br/>
        <w:t xml:space="preserve">        for j in range(0, len(arr) - i - 1):</w:t>
      </w:r>
      <w:r>
        <w:rPr>
          <w:rFonts w:ascii="Consolas" w:hAnsi="Consolas"/>
          <w:color w:val="F5F5F5"/>
          <w:sz w:val="17"/>
        </w:rPr>
        <w:br/>
        <w:t xml:space="preserve">            if arr[j] &gt; arr[j + 1]:</w:t>
      </w:r>
      <w:r>
        <w:rPr>
          <w:rFonts w:ascii="Consolas" w:hAnsi="Consolas"/>
          <w:color w:val="F5F5F5"/>
          <w:sz w:val="17"/>
        </w:rPr>
        <w:br/>
        <w:t xml:space="preserve">                arr[j], arr[j + 1] = arr[j + 1], arr[j]</w:t>
      </w:r>
      <w:r>
        <w:rPr>
          <w:rFonts w:ascii="Consolas" w:hAnsi="Consolas"/>
          <w:color w:val="F5F5F5"/>
          <w:sz w:val="17"/>
        </w:rPr>
        <w:br/>
        <w:t xml:space="preserve">                swapped = True</w:t>
      </w:r>
      <w:r>
        <w:rPr>
          <w:rFonts w:ascii="Consolas" w:hAnsi="Consolas"/>
          <w:color w:val="F5F5F5"/>
          <w:sz w:val="17"/>
        </w:rPr>
        <w:br/>
        <w:t xml:space="preserve">        if not swapped:</w:t>
      </w:r>
      <w:r>
        <w:rPr>
          <w:rFonts w:ascii="Consolas" w:hAnsi="Consolas"/>
          <w:color w:val="F5F5F5"/>
          <w:sz w:val="17"/>
        </w:rPr>
        <w:br/>
        <w:t xml:space="preserve">            break</w:t>
      </w:r>
      <w:r>
        <w:rPr>
          <w:rFonts w:ascii="Consolas" w:hAnsi="Consolas"/>
          <w:color w:val="F5F5F5"/>
          <w:sz w:val="17"/>
        </w:rPr>
        <w:br/>
        <w:t xml:space="preserve">    return arr, passes</w:t>
      </w:r>
      <w:r>
        <w:rPr>
          <w:rFonts w:ascii="Consolas" w:hAnsi="Consolas"/>
          <w:color w:val="F5F5F5"/>
          <w:sz w:val="17"/>
        </w:rPr>
        <w:br/>
      </w:r>
      <w:r>
        <w:rPr>
          <w:rFonts w:ascii="Consolas" w:hAnsi="Consolas"/>
          <w:color w:val="F5F5F5"/>
          <w:sz w:val="17"/>
        </w:rPr>
        <w:br/>
        <w:t>rolls = [101, 102, 104, 103, 105, 107, 106, 108]</w:t>
      </w:r>
      <w:r>
        <w:rPr>
          <w:rFonts w:ascii="Consolas" w:hAnsi="Consolas"/>
          <w:color w:val="F5F5F5"/>
          <w:sz w:val="17"/>
        </w:rPr>
        <w:br/>
        <w:t>result, passes = optimized_bubble_sort(rolls)</w:t>
      </w:r>
      <w:r>
        <w:rPr>
          <w:rFonts w:ascii="Consolas" w:hAnsi="Consolas"/>
          <w:color w:val="F5F5F5"/>
          <w:sz w:val="17"/>
        </w:rPr>
        <w:br/>
        <w:t>print("Sorted Rolls:", result)</w:t>
      </w:r>
      <w:r>
        <w:rPr>
          <w:rFonts w:ascii="Consolas" w:hAnsi="Consolas"/>
          <w:color w:val="F5F5F5"/>
          <w:sz w:val="17"/>
        </w:rPr>
        <w:br/>
        <w:t>print("Passes:", passes)</w:t>
      </w:r>
    </w:p>
    <w:p w14:paraId="63549686" w14:textId="77777777" w:rsidR="009C0FFC" w:rsidRDefault="00000000">
      <w:r>
        <w:rPr>
          <w:b/>
        </w:rPr>
        <w:t>OUTPUT</w:t>
      </w:r>
    </w:p>
    <w:p w14:paraId="3F1F7895" w14:textId="77777777" w:rsidR="009C0FFC" w:rsidRDefault="00000000">
      <w:pPr>
        <w:shd w:val="clear" w:color="auto" w:fill="222222"/>
      </w:pPr>
      <w:r>
        <w:rPr>
          <w:rFonts w:ascii="Consolas" w:hAnsi="Consolas"/>
          <w:color w:val="F5F5F5"/>
          <w:sz w:val="18"/>
        </w:rPr>
        <w:t>Sorted Rolls: [101, 102, 103, 104, 105, 106, 107, 108]</w:t>
      </w:r>
      <w:r>
        <w:rPr>
          <w:rFonts w:ascii="Consolas" w:hAnsi="Consolas"/>
          <w:color w:val="F5F5F5"/>
          <w:sz w:val="18"/>
        </w:rPr>
        <w:br/>
        <w:t>Passes: 2</w:t>
      </w:r>
    </w:p>
    <w:p w14:paraId="3561C72B" w14:textId="77777777" w:rsidR="009C0FFC" w:rsidRDefault="00000000">
      <w:pPr>
        <w:ind w:left="288"/>
      </w:pPr>
      <w:r>
        <w:rPr>
          <w:b/>
        </w:rPr>
        <w:t xml:space="preserve">•  Conclusion: </w:t>
      </w:r>
      <w:r>
        <w:t>Optimized Bubble Sort performs efficiently on nearly sorted data because it stops when no swaps occur. Its best-case complexity is O(n).</w:t>
      </w:r>
    </w:p>
    <w:p w14:paraId="03228AB3" w14:textId="77777777" w:rsidR="009C0FFC" w:rsidRDefault="00000000">
      <w:r>
        <w:br w:type="page"/>
      </w:r>
    </w:p>
    <w:p w14:paraId="5F2FB2D7" w14:textId="77777777" w:rsidR="009C0FFC" w:rsidRDefault="00000000">
      <w:r>
        <w:rPr>
          <w:b/>
          <w:sz w:val="26"/>
        </w:rPr>
        <w:lastRenderedPageBreak/>
        <w:t>Experiment 7: Bubble Sort - Traffic Signal Priority Queue</w:t>
      </w:r>
    </w:p>
    <w:p w14:paraId="43ECDCB1" w14:textId="77777777" w:rsidR="009C0FFC" w:rsidRDefault="00000000">
      <w:pPr>
        <w:ind w:left="288"/>
      </w:pPr>
      <w:r>
        <w:rPr>
          <w:b/>
        </w:rPr>
        <w:t xml:space="preserve">•  Aim: </w:t>
      </w:r>
      <w:r>
        <w:t>To implement Bubble Sort for arranging vehicles according to their priority at a traffic signal.</w:t>
      </w:r>
    </w:p>
    <w:p w14:paraId="70DB4312" w14:textId="77777777" w:rsidR="009C0FFC" w:rsidRDefault="00000000">
      <w:r>
        <w:rPr>
          <w:b/>
        </w:rPr>
        <w:t>•  Algorithm:</w:t>
      </w:r>
    </w:p>
    <w:p w14:paraId="26A90266" w14:textId="77777777" w:rsidR="009C0FFC" w:rsidRDefault="00000000">
      <w:pPr>
        <w:ind w:left="936" w:hanging="288"/>
      </w:pPr>
      <w:r>
        <w:t>1.  Assign priorities to ambulance, bus and car.</w:t>
      </w:r>
    </w:p>
    <w:p w14:paraId="3CCDDC72" w14:textId="77777777" w:rsidR="009C0FFC" w:rsidRDefault="00000000">
      <w:pPr>
        <w:ind w:left="936" w:hanging="288"/>
      </w:pPr>
      <w:r>
        <w:t>2.  Store incoming vehicles in a queue.</w:t>
      </w:r>
    </w:p>
    <w:p w14:paraId="408ECFA4" w14:textId="77777777" w:rsidR="009C0FFC" w:rsidRDefault="00000000">
      <w:pPr>
        <w:ind w:left="936" w:hanging="288"/>
      </w:pPr>
      <w:r>
        <w:t>3.  Compare adjacent vehicle priorities.</w:t>
      </w:r>
    </w:p>
    <w:p w14:paraId="41C09255" w14:textId="77777777" w:rsidR="009C0FFC" w:rsidRDefault="00000000">
      <w:pPr>
        <w:ind w:left="936" w:hanging="288"/>
      </w:pPr>
      <w:r>
        <w:t>4.  Swap them when the lower-priority vehicle comes first.</w:t>
      </w:r>
    </w:p>
    <w:p w14:paraId="13BA92DC" w14:textId="77777777" w:rsidR="009C0FFC" w:rsidRDefault="00000000">
      <w:pPr>
        <w:ind w:left="936" w:hanging="288"/>
      </w:pPr>
      <w:r>
        <w:t>5.  Repeat until the queue is correctly arranged.</w:t>
      </w:r>
    </w:p>
    <w:p w14:paraId="77A0BC70" w14:textId="77777777" w:rsidR="009C0FFC" w:rsidRDefault="00000000">
      <w:pPr>
        <w:ind w:left="936" w:hanging="288"/>
      </w:pPr>
      <w:r>
        <w:t>6.  Display the priority queue.</w:t>
      </w:r>
    </w:p>
    <w:p w14:paraId="6C6A0F91" w14:textId="77777777" w:rsidR="009C0FFC" w:rsidRDefault="00000000">
      <w:r>
        <w:rPr>
          <w:b/>
        </w:rPr>
        <w:t>PROGRAM</w:t>
      </w:r>
    </w:p>
    <w:p w14:paraId="3BE429AF" w14:textId="77777777" w:rsidR="009C0FFC" w:rsidRDefault="00000000">
      <w:pPr>
        <w:shd w:val="clear" w:color="auto" w:fill="222222"/>
        <w:ind w:left="72" w:right="72"/>
      </w:pPr>
      <w:r>
        <w:rPr>
          <w:rFonts w:ascii="Consolas" w:hAnsi="Consolas"/>
          <w:color w:val="F5F5F5"/>
          <w:sz w:val="17"/>
        </w:rPr>
        <w:t>def bubble_sort_queue(queue):</w:t>
      </w:r>
      <w:r>
        <w:rPr>
          <w:rFonts w:ascii="Consolas" w:hAnsi="Consolas"/>
          <w:color w:val="F5F5F5"/>
          <w:sz w:val="17"/>
        </w:rPr>
        <w:br/>
        <w:t xml:space="preserve">    priority = {"ambulance": 3, "bus": 2, "car": 1}</w:t>
      </w:r>
      <w:r>
        <w:rPr>
          <w:rFonts w:ascii="Consolas" w:hAnsi="Consolas"/>
          <w:color w:val="F5F5F5"/>
          <w:sz w:val="17"/>
        </w:rPr>
        <w:br/>
        <w:t xml:space="preserve">    queue = queue.copy()</w:t>
      </w:r>
      <w:r>
        <w:rPr>
          <w:rFonts w:ascii="Consolas" w:hAnsi="Consolas"/>
          <w:color w:val="F5F5F5"/>
          <w:sz w:val="17"/>
        </w:rPr>
        <w:br/>
        <w:t xml:space="preserve">    for i in range(len(queue)):</w:t>
      </w:r>
      <w:r>
        <w:rPr>
          <w:rFonts w:ascii="Consolas" w:hAnsi="Consolas"/>
          <w:color w:val="F5F5F5"/>
          <w:sz w:val="17"/>
        </w:rPr>
        <w:br/>
        <w:t xml:space="preserve">        for j in range(len(queue) - i - 1):</w:t>
      </w:r>
      <w:r>
        <w:rPr>
          <w:rFonts w:ascii="Consolas" w:hAnsi="Consolas"/>
          <w:color w:val="F5F5F5"/>
          <w:sz w:val="17"/>
        </w:rPr>
        <w:br/>
        <w:t xml:space="preserve">            if priority[queue[j]] &lt; priority[queue[j + 1]]:</w:t>
      </w:r>
      <w:r>
        <w:rPr>
          <w:rFonts w:ascii="Consolas" w:hAnsi="Consolas"/>
          <w:color w:val="F5F5F5"/>
          <w:sz w:val="17"/>
        </w:rPr>
        <w:br/>
        <w:t xml:space="preserve">                queue[j], queue[j + 1] = queue[j + 1], queue[j]</w:t>
      </w:r>
      <w:r>
        <w:rPr>
          <w:rFonts w:ascii="Consolas" w:hAnsi="Consolas"/>
          <w:color w:val="F5F5F5"/>
          <w:sz w:val="17"/>
        </w:rPr>
        <w:br/>
        <w:t xml:space="preserve">    return queue</w:t>
      </w:r>
      <w:r>
        <w:rPr>
          <w:rFonts w:ascii="Consolas" w:hAnsi="Consolas"/>
          <w:color w:val="F5F5F5"/>
          <w:sz w:val="17"/>
        </w:rPr>
        <w:br/>
      </w:r>
      <w:r>
        <w:rPr>
          <w:rFonts w:ascii="Consolas" w:hAnsi="Consolas"/>
          <w:color w:val="F5F5F5"/>
          <w:sz w:val="17"/>
        </w:rPr>
        <w:br/>
        <w:t>queue = ["car", "car", "bus"]</w:t>
      </w:r>
      <w:r>
        <w:rPr>
          <w:rFonts w:ascii="Consolas" w:hAnsi="Consolas"/>
          <w:color w:val="F5F5F5"/>
          <w:sz w:val="17"/>
        </w:rPr>
        <w:br/>
        <w:t>queue.append("ambulance")</w:t>
      </w:r>
      <w:r>
        <w:rPr>
          <w:rFonts w:ascii="Consolas" w:hAnsi="Consolas"/>
          <w:color w:val="F5F5F5"/>
          <w:sz w:val="17"/>
        </w:rPr>
        <w:br/>
        <w:t>print("Priority Queue:", bubble_sort_queue(queue))</w:t>
      </w:r>
    </w:p>
    <w:p w14:paraId="3B1FE9BA" w14:textId="77777777" w:rsidR="009C0FFC" w:rsidRDefault="00000000">
      <w:r>
        <w:rPr>
          <w:b/>
        </w:rPr>
        <w:t>OUTPUT</w:t>
      </w:r>
    </w:p>
    <w:p w14:paraId="52566587" w14:textId="77777777" w:rsidR="009C0FFC" w:rsidRDefault="00000000">
      <w:pPr>
        <w:shd w:val="clear" w:color="auto" w:fill="222222"/>
      </w:pPr>
      <w:r>
        <w:rPr>
          <w:rFonts w:ascii="Consolas" w:hAnsi="Consolas"/>
          <w:color w:val="F5F5F5"/>
          <w:sz w:val="18"/>
        </w:rPr>
        <w:t>Priority Queue: ['ambulance', 'bus', 'car', 'car']</w:t>
      </w:r>
    </w:p>
    <w:p w14:paraId="5781C788" w14:textId="77777777" w:rsidR="009C0FFC" w:rsidRDefault="00000000">
      <w:pPr>
        <w:ind w:left="288"/>
      </w:pPr>
      <w:r>
        <w:rPr>
          <w:b/>
        </w:rPr>
        <w:t xml:space="preserve">•  Conclusion: </w:t>
      </w:r>
      <w:r>
        <w:t>Bubble Sort correctly arranges vehicles based on priority. Although its complexity is O(n^2), its simplicity makes it practical for a small queue.</w:t>
      </w:r>
    </w:p>
    <w:p w14:paraId="28D07DEE" w14:textId="77777777" w:rsidR="009C0FFC" w:rsidRDefault="00000000">
      <w:r>
        <w:br w:type="page"/>
      </w:r>
    </w:p>
    <w:p w14:paraId="617BDEE9" w14:textId="77777777" w:rsidR="009C0FFC" w:rsidRDefault="00000000">
      <w:r>
        <w:rPr>
          <w:b/>
          <w:sz w:val="26"/>
        </w:rPr>
        <w:lastRenderedPageBreak/>
        <w:t>Experiment 8: Bubble Sort - Visualization Tool</w:t>
      </w:r>
    </w:p>
    <w:p w14:paraId="68238D79" w14:textId="77777777" w:rsidR="009C0FFC" w:rsidRDefault="00000000">
      <w:pPr>
        <w:ind w:left="288"/>
      </w:pPr>
      <w:r>
        <w:rPr>
          <w:b/>
        </w:rPr>
        <w:t xml:space="preserve">•  Aim: </w:t>
      </w:r>
      <w:r>
        <w:t>To implement Bubble Sort and display the state of the array after every pass for visualization.</w:t>
      </w:r>
    </w:p>
    <w:p w14:paraId="36F74C53" w14:textId="77777777" w:rsidR="009C0FFC" w:rsidRDefault="00000000">
      <w:r>
        <w:rPr>
          <w:b/>
        </w:rPr>
        <w:t>•  Algorithm:</w:t>
      </w:r>
    </w:p>
    <w:p w14:paraId="4837DF2C" w14:textId="77777777" w:rsidR="009C0FFC" w:rsidRDefault="00000000">
      <w:pPr>
        <w:ind w:left="936" w:hanging="288"/>
      </w:pPr>
      <w:r>
        <w:t>1.  Store the original array.</w:t>
      </w:r>
    </w:p>
    <w:p w14:paraId="22797EB7" w14:textId="77777777" w:rsidR="009C0FFC" w:rsidRDefault="00000000">
      <w:pPr>
        <w:ind w:left="936" w:hanging="288"/>
      </w:pPr>
      <w:r>
        <w:t>2.  Compare adjacent elements.</w:t>
      </w:r>
    </w:p>
    <w:p w14:paraId="29FF0341" w14:textId="77777777" w:rsidR="009C0FFC" w:rsidRDefault="00000000">
      <w:pPr>
        <w:ind w:left="936" w:hanging="288"/>
      </w:pPr>
      <w:r>
        <w:t>3.  Swap elements when they are in the wrong order.</w:t>
      </w:r>
    </w:p>
    <w:p w14:paraId="372CA71C" w14:textId="77777777" w:rsidR="009C0FFC" w:rsidRDefault="00000000">
      <w:pPr>
        <w:ind w:left="936" w:hanging="288"/>
      </w:pPr>
      <w:r>
        <w:t>4.  Complete one Bubble Sort pass.</w:t>
      </w:r>
    </w:p>
    <w:p w14:paraId="4713B67C" w14:textId="77777777" w:rsidR="009C0FFC" w:rsidRDefault="00000000">
      <w:pPr>
        <w:ind w:left="936" w:hanging="288"/>
      </w:pPr>
      <w:r>
        <w:t>5.  Store the array state after the pass.</w:t>
      </w:r>
    </w:p>
    <w:p w14:paraId="5A4CA0AA" w14:textId="77777777" w:rsidR="009C0FFC" w:rsidRDefault="00000000">
      <w:pPr>
        <w:ind w:left="936" w:hanging="288"/>
      </w:pPr>
      <w:r>
        <w:t>6.  Repeat until the array is sorted.</w:t>
      </w:r>
    </w:p>
    <w:p w14:paraId="48BC8FFF" w14:textId="77777777" w:rsidR="009C0FFC" w:rsidRDefault="00000000">
      <w:pPr>
        <w:ind w:left="936" w:hanging="288"/>
      </w:pPr>
      <w:r>
        <w:t>7.  Display all array states.</w:t>
      </w:r>
    </w:p>
    <w:p w14:paraId="04ECF53E" w14:textId="77777777" w:rsidR="009C0FFC" w:rsidRDefault="00000000">
      <w:r>
        <w:rPr>
          <w:b/>
        </w:rPr>
        <w:t>PROGRAM</w:t>
      </w:r>
    </w:p>
    <w:p w14:paraId="11890991" w14:textId="77777777" w:rsidR="009C0FFC" w:rsidRDefault="00000000">
      <w:pPr>
        <w:shd w:val="clear" w:color="auto" w:fill="222222"/>
        <w:ind w:left="72" w:right="72"/>
      </w:pPr>
      <w:r>
        <w:rPr>
          <w:rFonts w:ascii="Consolas" w:hAnsi="Consolas"/>
          <w:color w:val="F5F5F5"/>
          <w:sz w:val="17"/>
        </w:rPr>
        <w:t>def bubble_sort_with_frames(arr):</w:t>
      </w:r>
      <w:r>
        <w:rPr>
          <w:rFonts w:ascii="Consolas" w:hAnsi="Consolas"/>
          <w:color w:val="F5F5F5"/>
          <w:sz w:val="17"/>
        </w:rPr>
        <w:br/>
        <w:t xml:space="preserve">    arr = arr.copy()</w:t>
      </w:r>
      <w:r>
        <w:rPr>
          <w:rFonts w:ascii="Consolas" w:hAnsi="Consolas"/>
          <w:color w:val="F5F5F5"/>
          <w:sz w:val="17"/>
        </w:rPr>
        <w:br/>
        <w:t xml:space="preserve">    frames = [arr.copy()]</w:t>
      </w:r>
      <w:r>
        <w:rPr>
          <w:rFonts w:ascii="Consolas" w:hAnsi="Consolas"/>
          <w:color w:val="F5F5F5"/>
          <w:sz w:val="17"/>
        </w:rPr>
        <w:br/>
        <w:t xml:space="preserve">    for i in range(len(arr) - 1):</w:t>
      </w:r>
      <w:r>
        <w:rPr>
          <w:rFonts w:ascii="Consolas" w:hAnsi="Consolas"/>
          <w:color w:val="F5F5F5"/>
          <w:sz w:val="17"/>
        </w:rPr>
        <w:br/>
        <w:t xml:space="preserve">        for j in range(len(arr) - i - 1):</w:t>
      </w:r>
      <w:r>
        <w:rPr>
          <w:rFonts w:ascii="Consolas" w:hAnsi="Consolas"/>
          <w:color w:val="F5F5F5"/>
          <w:sz w:val="17"/>
        </w:rPr>
        <w:br/>
        <w:t xml:space="preserve">            if arr[j] &gt; arr[j + 1]:</w:t>
      </w:r>
      <w:r>
        <w:rPr>
          <w:rFonts w:ascii="Consolas" w:hAnsi="Consolas"/>
          <w:color w:val="F5F5F5"/>
          <w:sz w:val="17"/>
        </w:rPr>
        <w:br/>
        <w:t xml:space="preserve">                arr[j], arr[j + 1] = arr[j + 1], arr[j]</w:t>
      </w:r>
      <w:r>
        <w:rPr>
          <w:rFonts w:ascii="Consolas" w:hAnsi="Consolas"/>
          <w:color w:val="F5F5F5"/>
          <w:sz w:val="17"/>
        </w:rPr>
        <w:br/>
        <w:t xml:space="preserve">        frames.append(arr.copy())</w:t>
      </w:r>
      <w:r>
        <w:rPr>
          <w:rFonts w:ascii="Consolas" w:hAnsi="Consolas"/>
          <w:color w:val="F5F5F5"/>
          <w:sz w:val="17"/>
        </w:rPr>
        <w:br/>
        <w:t xml:space="preserve">    return frames</w:t>
      </w:r>
      <w:r>
        <w:rPr>
          <w:rFonts w:ascii="Consolas" w:hAnsi="Consolas"/>
          <w:color w:val="F5F5F5"/>
          <w:sz w:val="17"/>
        </w:rPr>
        <w:br/>
      </w:r>
      <w:r>
        <w:rPr>
          <w:rFonts w:ascii="Consolas" w:hAnsi="Consolas"/>
          <w:color w:val="F5F5F5"/>
          <w:sz w:val="17"/>
        </w:rPr>
        <w:br/>
        <w:t>frames = bubble_sort_with_frames([5, 1, 4, 2, 8])</w:t>
      </w:r>
      <w:r>
        <w:rPr>
          <w:rFonts w:ascii="Consolas" w:hAnsi="Consolas"/>
          <w:color w:val="F5F5F5"/>
          <w:sz w:val="17"/>
        </w:rPr>
        <w:br/>
        <w:t>for i, frame in enumerate(frames):</w:t>
      </w:r>
      <w:r>
        <w:rPr>
          <w:rFonts w:ascii="Consolas" w:hAnsi="Consolas"/>
          <w:color w:val="F5F5F5"/>
          <w:sz w:val="17"/>
        </w:rPr>
        <w:br/>
        <w:t xml:space="preserve">    print("Pass", i, ":", frame)</w:t>
      </w:r>
    </w:p>
    <w:p w14:paraId="5140C270" w14:textId="77777777" w:rsidR="009C0FFC" w:rsidRDefault="00000000">
      <w:r>
        <w:rPr>
          <w:b/>
        </w:rPr>
        <w:t>OUTPUT</w:t>
      </w:r>
    </w:p>
    <w:p w14:paraId="3C701675" w14:textId="77777777" w:rsidR="009C0FFC" w:rsidRDefault="00000000">
      <w:pPr>
        <w:shd w:val="clear" w:color="auto" w:fill="222222"/>
      </w:pPr>
      <w:r>
        <w:rPr>
          <w:rFonts w:ascii="Consolas" w:hAnsi="Consolas"/>
          <w:color w:val="F5F5F5"/>
          <w:sz w:val="18"/>
        </w:rPr>
        <w:t>Pass 0 : [5, 1, 4, 2, 8]</w:t>
      </w:r>
      <w:r>
        <w:rPr>
          <w:rFonts w:ascii="Consolas" w:hAnsi="Consolas"/>
          <w:color w:val="F5F5F5"/>
          <w:sz w:val="18"/>
        </w:rPr>
        <w:br/>
        <w:t>Pass 1 : [1, 4, 2, 5, 8]</w:t>
      </w:r>
      <w:r>
        <w:rPr>
          <w:rFonts w:ascii="Consolas" w:hAnsi="Consolas"/>
          <w:color w:val="F5F5F5"/>
          <w:sz w:val="18"/>
        </w:rPr>
        <w:br/>
        <w:t>Pass 2 : [1, 2, 4, 5, 8]</w:t>
      </w:r>
      <w:r>
        <w:rPr>
          <w:rFonts w:ascii="Consolas" w:hAnsi="Consolas"/>
          <w:color w:val="F5F5F5"/>
          <w:sz w:val="18"/>
        </w:rPr>
        <w:br/>
        <w:t>Pass 3 : [1, 2, 4, 5, 8]</w:t>
      </w:r>
      <w:r>
        <w:rPr>
          <w:rFonts w:ascii="Consolas" w:hAnsi="Consolas"/>
          <w:color w:val="F5F5F5"/>
          <w:sz w:val="18"/>
        </w:rPr>
        <w:br/>
        <w:t>Pass 4 : [1, 2, 4, 5, 8]</w:t>
      </w:r>
    </w:p>
    <w:p w14:paraId="331A6331" w14:textId="77777777" w:rsidR="009C0FFC" w:rsidRDefault="00000000">
      <w:pPr>
        <w:ind w:left="288"/>
      </w:pPr>
      <w:r>
        <w:rPr>
          <w:b/>
        </w:rPr>
        <w:t xml:space="preserve">•  Conclusion: </w:t>
      </w:r>
      <w:r>
        <w:t>The visualization shows how larger elements move toward the end after each pass. Bubble Sort has O(n^2) time complexity, while storing all frames can require O(n^2) space.</w:t>
      </w:r>
    </w:p>
    <w:p w14:paraId="165C1CBB" w14:textId="77777777" w:rsidR="009C0FFC" w:rsidRDefault="00000000">
      <w:r>
        <w:br w:type="page"/>
      </w:r>
    </w:p>
    <w:p w14:paraId="66C6E1D0" w14:textId="77777777" w:rsidR="009C0FFC" w:rsidRDefault="00000000">
      <w:r>
        <w:rPr>
          <w:b/>
          <w:sz w:val="26"/>
        </w:rPr>
        <w:lastRenderedPageBreak/>
        <w:t>Experiment 9: Bubble Sort - Sorting Sensor Alerts by Severity</w:t>
      </w:r>
    </w:p>
    <w:p w14:paraId="76D1C505" w14:textId="77777777" w:rsidR="009C0FFC" w:rsidRDefault="00000000">
      <w:pPr>
        <w:ind w:left="288"/>
      </w:pPr>
      <w:r>
        <w:rPr>
          <w:b/>
        </w:rPr>
        <w:t xml:space="preserve">•  Aim: </w:t>
      </w:r>
      <w:r>
        <w:t>To compare plain Bubble Sort and optimized Bubble Sort when sorting sensor alerts according to severity.</w:t>
      </w:r>
    </w:p>
    <w:p w14:paraId="68805690" w14:textId="77777777" w:rsidR="009C0FFC" w:rsidRDefault="00000000">
      <w:r>
        <w:rPr>
          <w:b/>
        </w:rPr>
        <w:t>•  Algorithm:</w:t>
      </w:r>
    </w:p>
    <w:p w14:paraId="1E85B4FF" w14:textId="77777777" w:rsidR="009C0FFC" w:rsidRDefault="00000000">
      <w:pPr>
        <w:ind w:left="936" w:hanging="288"/>
      </w:pPr>
      <w:r>
        <w:t>1.  Store alert severity values in an array.</w:t>
      </w:r>
    </w:p>
    <w:p w14:paraId="0A7D5695" w14:textId="77777777" w:rsidR="009C0FFC" w:rsidRDefault="00000000">
      <w:pPr>
        <w:ind w:left="936" w:hanging="288"/>
      </w:pPr>
      <w:r>
        <w:t>2.  Sort the array using normal Bubble Sort.</w:t>
      </w:r>
    </w:p>
    <w:p w14:paraId="056F5199" w14:textId="77777777" w:rsidR="009C0FFC" w:rsidRDefault="00000000">
      <w:pPr>
        <w:ind w:left="936" w:hanging="288"/>
      </w:pPr>
      <w:r>
        <w:t>3.  Count the comparisons.</w:t>
      </w:r>
    </w:p>
    <w:p w14:paraId="1A9A084A" w14:textId="77777777" w:rsidR="009C0FFC" w:rsidRDefault="00000000">
      <w:pPr>
        <w:ind w:left="936" w:hanging="288"/>
      </w:pPr>
      <w:r>
        <w:t>4.  Sort the same array using optimized Bubble Sort.</w:t>
      </w:r>
    </w:p>
    <w:p w14:paraId="223CD115" w14:textId="77777777" w:rsidR="009C0FFC" w:rsidRDefault="00000000">
      <w:pPr>
        <w:ind w:left="936" w:hanging="288"/>
      </w:pPr>
      <w:r>
        <w:t>5.  Stop optimized sorting when no swaps occur.</w:t>
      </w:r>
    </w:p>
    <w:p w14:paraId="122DD013" w14:textId="77777777" w:rsidR="009C0FFC" w:rsidRDefault="00000000">
      <w:pPr>
        <w:ind w:left="936" w:hanging="288"/>
      </w:pPr>
      <w:r>
        <w:t>6.  Compare the number of comparisons.</w:t>
      </w:r>
    </w:p>
    <w:p w14:paraId="02941A49" w14:textId="77777777" w:rsidR="009C0FFC" w:rsidRDefault="00000000">
      <w:pPr>
        <w:ind w:left="936" w:hanging="288"/>
      </w:pPr>
      <w:r>
        <w:t>7.  Display the results.</w:t>
      </w:r>
    </w:p>
    <w:p w14:paraId="06C10A89" w14:textId="77777777" w:rsidR="009C0FFC" w:rsidRDefault="00000000">
      <w:r>
        <w:rPr>
          <w:b/>
        </w:rPr>
        <w:t>PROGRAM</w:t>
      </w:r>
    </w:p>
    <w:p w14:paraId="36BDDD19" w14:textId="4A5FF131" w:rsidR="009C0FFC" w:rsidRDefault="00000000">
      <w:pPr>
        <w:shd w:val="clear" w:color="auto" w:fill="222222"/>
        <w:ind w:left="72" w:right="72"/>
      </w:pPr>
      <w:r>
        <w:rPr>
          <w:rFonts w:ascii="Consolas" w:hAnsi="Consolas"/>
          <w:color w:val="F5F5F5"/>
          <w:sz w:val="17"/>
        </w:rPr>
        <w:t>def bubble_sort_plain(arr):</w:t>
      </w:r>
      <w:r>
        <w:rPr>
          <w:rFonts w:ascii="Consolas" w:hAnsi="Consolas"/>
          <w:color w:val="F5F5F5"/>
          <w:sz w:val="17"/>
        </w:rPr>
        <w:br/>
        <w:t xml:space="preserve">    a = arr.copy()</w:t>
      </w:r>
      <w:r>
        <w:rPr>
          <w:rFonts w:ascii="Consolas" w:hAnsi="Consolas"/>
          <w:color w:val="F5F5F5"/>
          <w:sz w:val="17"/>
        </w:rPr>
        <w:br/>
        <w:t xml:space="preserve">    comparisons = 0</w:t>
      </w:r>
      <w:r>
        <w:rPr>
          <w:rFonts w:ascii="Consolas" w:hAnsi="Consolas"/>
          <w:color w:val="F5F5F5"/>
          <w:sz w:val="17"/>
        </w:rPr>
        <w:br/>
        <w:t xml:space="preserve">    for i in range(len(a) - 1):</w:t>
      </w:r>
      <w:r>
        <w:rPr>
          <w:rFonts w:ascii="Consolas" w:hAnsi="Consolas"/>
          <w:color w:val="F5F5F5"/>
          <w:sz w:val="17"/>
        </w:rPr>
        <w:br/>
        <w:t xml:space="preserve">        for j in range(len(a) - i - 1):</w:t>
      </w:r>
      <w:r>
        <w:rPr>
          <w:rFonts w:ascii="Consolas" w:hAnsi="Consolas"/>
          <w:color w:val="F5F5F5"/>
          <w:sz w:val="17"/>
        </w:rPr>
        <w:br/>
        <w:t xml:space="preserve">            comparisons += 1</w:t>
      </w:r>
      <w:r>
        <w:rPr>
          <w:rFonts w:ascii="Consolas" w:hAnsi="Consolas"/>
          <w:color w:val="F5F5F5"/>
          <w:sz w:val="17"/>
        </w:rPr>
        <w:br/>
        <w:t xml:space="preserve">            if a[j] &gt; a[j + 1]:</w:t>
      </w:r>
      <w:r>
        <w:rPr>
          <w:rFonts w:ascii="Consolas" w:hAnsi="Consolas"/>
          <w:color w:val="F5F5F5"/>
          <w:sz w:val="17"/>
        </w:rPr>
        <w:br/>
        <w:t xml:space="preserve">                a[j], a[j + 1] = a[j + 1], a[j]</w:t>
      </w:r>
      <w:r>
        <w:rPr>
          <w:rFonts w:ascii="Consolas" w:hAnsi="Consolas"/>
          <w:color w:val="F5F5F5"/>
          <w:sz w:val="17"/>
        </w:rPr>
        <w:br/>
        <w:t xml:space="preserve">    return a, comparisons</w:t>
      </w:r>
      <w:r>
        <w:rPr>
          <w:rFonts w:ascii="Consolas" w:hAnsi="Consolas"/>
          <w:color w:val="F5F5F5"/>
          <w:sz w:val="17"/>
        </w:rPr>
        <w:br/>
      </w:r>
      <w:r>
        <w:rPr>
          <w:rFonts w:ascii="Consolas" w:hAnsi="Consolas"/>
          <w:color w:val="F5F5F5"/>
          <w:sz w:val="17"/>
        </w:rPr>
        <w:br/>
        <w:t>def bubble_sort_optimized(arr):</w:t>
      </w:r>
      <w:r>
        <w:rPr>
          <w:rFonts w:ascii="Consolas" w:hAnsi="Consolas"/>
          <w:color w:val="F5F5F5"/>
          <w:sz w:val="17"/>
        </w:rPr>
        <w:br/>
        <w:t xml:space="preserve">    a = arr.copy()</w:t>
      </w:r>
      <w:r>
        <w:rPr>
          <w:rFonts w:ascii="Consolas" w:hAnsi="Consolas"/>
          <w:color w:val="F5F5F5"/>
          <w:sz w:val="17"/>
        </w:rPr>
        <w:br/>
        <w:t xml:space="preserve">    comparisons = 0</w:t>
      </w:r>
      <w:r>
        <w:rPr>
          <w:rFonts w:ascii="Consolas" w:hAnsi="Consolas"/>
          <w:color w:val="F5F5F5"/>
          <w:sz w:val="17"/>
        </w:rPr>
        <w:br/>
        <w:t xml:space="preserve">    for i in range(len(a) - 1):</w:t>
      </w:r>
      <w:r>
        <w:rPr>
          <w:rFonts w:ascii="Consolas" w:hAnsi="Consolas"/>
          <w:color w:val="F5F5F5"/>
          <w:sz w:val="17"/>
        </w:rPr>
        <w:br/>
        <w:t xml:space="preserve">        swapped = False</w:t>
      </w:r>
      <w:r>
        <w:rPr>
          <w:rFonts w:ascii="Consolas" w:hAnsi="Consolas"/>
          <w:color w:val="F5F5F5"/>
          <w:sz w:val="17"/>
        </w:rPr>
        <w:br/>
        <w:t xml:space="preserve">        for j in range(len(a) - i - 1):</w:t>
      </w:r>
      <w:r>
        <w:rPr>
          <w:rFonts w:ascii="Consolas" w:hAnsi="Consolas"/>
          <w:color w:val="F5F5F5"/>
          <w:sz w:val="17"/>
        </w:rPr>
        <w:br/>
        <w:t xml:space="preserve">            comparisons += 1</w:t>
      </w:r>
      <w:r>
        <w:rPr>
          <w:rFonts w:ascii="Consolas" w:hAnsi="Consolas"/>
          <w:color w:val="F5F5F5"/>
          <w:sz w:val="17"/>
        </w:rPr>
        <w:br/>
        <w:t xml:space="preserve">            if a[j] &gt; a[j + 1]:</w:t>
      </w:r>
      <w:r>
        <w:rPr>
          <w:rFonts w:ascii="Consolas" w:hAnsi="Consolas"/>
          <w:color w:val="F5F5F5"/>
          <w:sz w:val="17"/>
        </w:rPr>
        <w:br/>
        <w:t xml:space="preserve">                a[j], a[j + 1] = a[j + 1], a[j]</w:t>
      </w:r>
      <w:r>
        <w:rPr>
          <w:rFonts w:ascii="Consolas" w:hAnsi="Consolas"/>
          <w:color w:val="F5F5F5"/>
          <w:sz w:val="17"/>
        </w:rPr>
        <w:br/>
        <w:t xml:space="preserve">                swapped = True</w:t>
      </w:r>
      <w:r>
        <w:rPr>
          <w:rFonts w:ascii="Consolas" w:hAnsi="Consolas"/>
          <w:color w:val="F5F5F5"/>
          <w:sz w:val="17"/>
        </w:rPr>
        <w:br/>
        <w:t xml:space="preserve">        if not swapped:</w:t>
      </w:r>
      <w:r>
        <w:rPr>
          <w:rFonts w:ascii="Consolas" w:hAnsi="Consolas"/>
          <w:color w:val="F5F5F5"/>
          <w:sz w:val="17"/>
        </w:rPr>
        <w:br/>
        <w:t xml:space="preserve">            break</w:t>
      </w:r>
      <w:r>
        <w:rPr>
          <w:rFonts w:ascii="Consolas" w:hAnsi="Consolas"/>
          <w:color w:val="F5F5F5"/>
          <w:sz w:val="17"/>
        </w:rPr>
        <w:br/>
        <w:t xml:space="preserve">    return a, comparisons</w:t>
      </w:r>
      <w:r>
        <w:rPr>
          <w:rFonts w:ascii="Consolas" w:hAnsi="Consolas"/>
          <w:color w:val="F5F5F5"/>
          <w:sz w:val="17"/>
        </w:rPr>
        <w:br/>
      </w:r>
      <w:r>
        <w:rPr>
          <w:rFonts w:ascii="Consolas" w:hAnsi="Consolas"/>
          <w:color w:val="F5F5F5"/>
          <w:sz w:val="17"/>
        </w:rPr>
        <w:br/>
        <w:t>alerts = [2,1,3,2,1,4,3,2,5,1,2,3,4,1,2]</w:t>
      </w:r>
      <w:r>
        <w:rPr>
          <w:rFonts w:ascii="Consolas" w:hAnsi="Consolas"/>
          <w:color w:val="F5F5F5"/>
          <w:sz w:val="17"/>
        </w:rPr>
        <w:br/>
        <w:t>r1, c1 = bubble_sort_plain(alerts)</w:t>
      </w:r>
      <w:r>
        <w:rPr>
          <w:rFonts w:ascii="Consolas" w:hAnsi="Consolas"/>
          <w:color w:val="F5F5F5"/>
          <w:sz w:val="17"/>
        </w:rPr>
        <w:br/>
        <w:t>r2, c2 = bubble_sort_optimized(alerts</w:t>
      </w:r>
      <w:r w:rsidR="00810519">
        <w:rPr>
          <w:rFonts w:ascii="Consolas" w:hAnsi="Consolas"/>
          <w:color w:val="F5F5F5"/>
          <w:sz w:val="17"/>
        </w:rPr>
        <w:t>)</w:t>
      </w:r>
      <w:r>
        <w:rPr>
          <w:rFonts w:ascii="Consolas" w:hAnsi="Consolas"/>
          <w:color w:val="F5F5F5"/>
          <w:sz w:val="17"/>
        </w:rPr>
        <w:br/>
        <w:t>print("Sorted Alerts:", r2)</w:t>
      </w:r>
      <w:r>
        <w:rPr>
          <w:rFonts w:ascii="Consolas" w:hAnsi="Consolas"/>
          <w:color w:val="F5F5F5"/>
          <w:sz w:val="17"/>
        </w:rPr>
        <w:br/>
        <w:t>print("Plain Comparisons:", c1)</w:t>
      </w:r>
      <w:r>
        <w:rPr>
          <w:rFonts w:ascii="Consolas" w:hAnsi="Consolas"/>
          <w:color w:val="F5F5F5"/>
          <w:sz w:val="17"/>
        </w:rPr>
        <w:br/>
        <w:t>print("Optimized Comparisons:", c2)</w:t>
      </w:r>
    </w:p>
    <w:p w14:paraId="2CD7E2D0" w14:textId="77777777" w:rsidR="009C0FFC" w:rsidRDefault="00000000">
      <w:r>
        <w:rPr>
          <w:b/>
        </w:rPr>
        <w:t>OUTPUT</w:t>
      </w:r>
    </w:p>
    <w:p w14:paraId="71250ED7" w14:textId="77777777" w:rsidR="009C0FFC" w:rsidRDefault="00000000">
      <w:pPr>
        <w:shd w:val="clear" w:color="auto" w:fill="222222"/>
      </w:pPr>
      <w:r>
        <w:rPr>
          <w:rFonts w:ascii="Consolas" w:hAnsi="Consolas"/>
          <w:color w:val="F5F5F5"/>
          <w:sz w:val="18"/>
        </w:rPr>
        <w:t>Sorted Alerts: [1, 1, 1, 1, 2, 2, 2, 2, 2, 3, 3, 3, 4, 4, 5]</w:t>
      </w:r>
      <w:r>
        <w:rPr>
          <w:rFonts w:ascii="Consolas" w:hAnsi="Consolas"/>
          <w:color w:val="F5F5F5"/>
          <w:sz w:val="18"/>
        </w:rPr>
        <w:br/>
        <w:t>Plain Comparisons: 105</w:t>
      </w:r>
      <w:r>
        <w:rPr>
          <w:rFonts w:ascii="Consolas" w:hAnsi="Consolas"/>
          <w:color w:val="F5F5F5"/>
          <w:sz w:val="18"/>
        </w:rPr>
        <w:br/>
        <w:t>Optimized Comparisons: 75</w:t>
      </w:r>
    </w:p>
    <w:p w14:paraId="35B740AC" w14:textId="77777777" w:rsidR="009C0FFC" w:rsidRDefault="00000000">
      <w:pPr>
        <w:ind w:left="288"/>
      </w:pPr>
      <w:r>
        <w:rPr>
          <w:b/>
        </w:rPr>
        <w:lastRenderedPageBreak/>
        <w:t xml:space="preserve">•  Conclusion: </w:t>
      </w:r>
      <w:r>
        <w:t>Both versions correctly sort the alerts. Plain Bubble Sort has O(n^2) behavior, while optimized Bubble Sort can terminate early and achieve O(n) in the best case.</w:t>
      </w:r>
    </w:p>
    <w:p w14:paraId="5238D5FC" w14:textId="77777777" w:rsidR="009C0FFC" w:rsidRDefault="00000000">
      <w:r>
        <w:br w:type="page"/>
      </w:r>
    </w:p>
    <w:p w14:paraId="6975F3AB" w14:textId="77777777" w:rsidR="009C0FFC" w:rsidRDefault="00000000">
      <w:r>
        <w:rPr>
          <w:b/>
          <w:sz w:val="26"/>
        </w:rPr>
        <w:lastRenderedPageBreak/>
        <w:t>Experiment 10: Bubble Sort - Card Game Hand Sorting</w:t>
      </w:r>
    </w:p>
    <w:p w14:paraId="6D11E021" w14:textId="77777777" w:rsidR="009C0FFC" w:rsidRDefault="00000000">
      <w:pPr>
        <w:ind w:left="288"/>
      </w:pPr>
      <w:r>
        <w:rPr>
          <w:b/>
        </w:rPr>
        <w:t xml:space="preserve">•  Aim: </w:t>
      </w:r>
      <w:r>
        <w:t>To implement optimized Bubble Sort for sorting a nearly sorted hand of cards after a new card is added.</w:t>
      </w:r>
    </w:p>
    <w:p w14:paraId="61D0393D" w14:textId="77777777" w:rsidR="009C0FFC" w:rsidRDefault="00000000">
      <w:r>
        <w:rPr>
          <w:b/>
        </w:rPr>
        <w:t>•  Algorithm:</w:t>
      </w:r>
    </w:p>
    <w:p w14:paraId="0C30BEB1" w14:textId="77777777" w:rsidR="009C0FFC" w:rsidRDefault="00000000">
      <w:pPr>
        <w:ind w:left="936" w:hanging="288"/>
      </w:pPr>
      <w:r>
        <w:t>1.  Maintain the existing sorted card hand.</w:t>
      </w:r>
    </w:p>
    <w:p w14:paraId="4510447F" w14:textId="77777777" w:rsidR="009C0FFC" w:rsidRDefault="00000000">
      <w:pPr>
        <w:ind w:left="936" w:hanging="288"/>
      </w:pPr>
      <w:r>
        <w:t>2.  Add the newly drawn card.</w:t>
      </w:r>
    </w:p>
    <w:p w14:paraId="1C209ED2" w14:textId="77777777" w:rsidR="009C0FFC" w:rsidRDefault="00000000">
      <w:pPr>
        <w:ind w:left="936" w:hanging="288"/>
      </w:pPr>
      <w:r>
        <w:t>3.  Compare adjacent card values.</w:t>
      </w:r>
    </w:p>
    <w:p w14:paraId="2A799A3C" w14:textId="77777777" w:rsidR="009C0FFC" w:rsidRDefault="00000000">
      <w:pPr>
        <w:ind w:left="936" w:hanging="288"/>
      </w:pPr>
      <w:r>
        <w:t>4.  Swap cards when necessary.</w:t>
      </w:r>
    </w:p>
    <w:p w14:paraId="161EAF44" w14:textId="77777777" w:rsidR="009C0FFC" w:rsidRDefault="00000000">
      <w:pPr>
        <w:ind w:left="936" w:hanging="288"/>
      </w:pPr>
      <w:r>
        <w:t>5.  Count each Bubble Sort pass.</w:t>
      </w:r>
    </w:p>
    <w:p w14:paraId="32367169" w14:textId="77777777" w:rsidR="009C0FFC" w:rsidRDefault="00000000">
      <w:pPr>
        <w:ind w:left="936" w:hanging="288"/>
      </w:pPr>
      <w:r>
        <w:t>6.  Stop when no swaps occur.</w:t>
      </w:r>
    </w:p>
    <w:p w14:paraId="6DA99B57" w14:textId="77777777" w:rsidR="009C0FFC" w:rsidRDefault="00000000">
      <w:pPr>
        <w:ind w:left="936" w:hanging="288"/>
      </w:pPr>
      <w:r>
        <w:t>7.  Display the sorted hand and pass count.</w:t>
      </w:r>
    </w:p>
    <w:p w14:paraId="1EB93C6A" w14:textId="77777777" w:rsidR="009C0FFC" w:rsidRDefault="00000000">
      <w:r>
        <w:rPr>
          <w:b/>
        </w:rPr>
        <w:t>PROGRAM</w:t>
      </w:r>
    </w:p>
    <w:p w14:paraId="434F5FE3" w14:textId="77777777" w:rsidR="009C0FFC" w:rsidRDefault="00000000">
      <w:pPr>
        <w:shd w:val="clear" w:color="auto" w:fill="222222"/>
        <w:ind w:left="72" w:right="72"/>
      </w:pPr>
      <w:r>
        <w:rPr>
          <w:rFonts w:ascii="Consolas" w:hAnsi="Consolas"/>
          <w:color w:val="F5F5F5"/>
          <w:sz w:val="17"/>
        </w:rPr>
        <w:t>def bubble_sort_hand(hand):</w:t>
      </w:r>
      <w:r>
        <w:rPr>
          <w:rFonts w:ascii="Consolas" w:hAnsi="Consolas"/>
          <w:color w:val="F5F5F5"/>
          <w:sz w:val="17"/>
        </w:rPr>
        <w:br/>
        <w:t xml:space="preserve">    hand = hand.copy()</w:t>
      </w:r>
      <w:r>
        <w:rPr>
          <w:rFonts w:ascii="Consolas" w:hAnsi="Consolas"/>
          <w:color w:val="F5F5F5"/>
          <w:sz w:val="17"/>
        </w:rPr>
        <w:br/>
        <w:t xml:space="preserve">    passes = 0</w:t>
      </w:r>
      <w:r>
        <w:rPr>
          <w:rFonts w:ascii="Consolas" w:hAnsi="Consolas"/>
          <w:color w:val="F5F5F5"/>
          <w:sz w:val="17"/>
        </w:rPr>
        <w:br/>
        <w:t xml:space="preserve">    for i in range(len(hand)):</w:t>
      </w:r>
      <w:r>
        <w:rPr>
          <w:rFonts w:ascii="Consolas" w:hAnsi="Consolas"/>
          <w:color w:val="F5F5F5"/>
          <w:sz w:val="17"/>
        </w:rPr>
        <w:br/>
        <w:t xml:space="preserve">        swapped = False</w:t>
      </w:r>
      <w:r>
        <w:rPr>
          <w:rFonts w:ascii="Consolas" w:hAnsi="Consolas"/>
          <w:color w:val="F5F5F5"/>
          <w:sz w:val="17"/>
        </w:rPr>
        <w:br/>
        <w:t xml:space="preserve">        passes += 1</w:t>
      </w:r>
      <w:r>
        <w:rPr>
          <w:rFonts w:ascii="Consolas" w:hAnsi="Consolas"/>
          <w:color w:val="F5F5F5"/>
          <w:sz w:val="17"/>
        </w:rPr>
        <w:br/>
        <w:t xml:space="preserve">        for j in range(len(hand) - i - 1):</w:t>
      </w:r>
      <w:r>
        <w:rPr>
          <w:rFonts w:ascii="Consolas" w:hAnsi="Consolas"/>
          <w:color w:val="F5F5F5"/>
          <w:sz w:val="17"/>
        </w:rPr>
        <w:br/>
        <w:t xml:space="preserve">            if hand[j] &gt; hand[j + 1]:</w:t>
      </w:r>
      <w:r>
        <w:rPr>
          <w:rFonts w:ascii="Consolas" w:hAnsi="Consolas"/>
          <w:color w:val="F5F5F5"/>
          <w:sz w:val="17"/>
        </w:rPr>
        <w:br/>
        <w:t xml:space="preserve">                hand[j], hand[j + 1] = hand[j + 1], hand[j]</w:t>
      </w:r>
      <w:r>
        <w:rPr>
          <w:rFonts w:ascii="Consolas" w:hAnsi="Consolas"/>
          <w:color w:val="F5F5F5"/>
          <w:sz w:val="17"/>
        </w:rPr>
        <w:br/>
        <w:t xml:space="preserve">                swapped = True</w:t>
      </w:r>
      <w:r>
        <w:rPr>
          <w:rFonts w:ascii="Consolas" w:hAnsi="Consolas"/>
          <w:color w:val="F5F5F5"/>
          <w:sz w:val="17"/>
        </w:rPr>
        <w:br/>
        <w:t xml:space="preserve">        if not swapped:</w:t>
      </w:r>
      <w:r>
        <w:rPr>
          <w:rFonts w:ascii="Consolas" w:hAnsi="Consolas"/>
          <w:color w:val="F5F5F5"/>
          <w:sz w:val="17"/>
        </w:rPr>
        <w:br/>
        <w:t xml:space="preserve">            break</w:t>
      </w:r>
      <w:r>
        <w:rPr>
          <w:rFonts w:ascii="Consolas" w:hAnsi="Consolas"/>
          <w:color w:val="F5F5F5"/>
          <w:sz w:val="17"/>
        </w:rPr>
        <w:br/>
        <w:t xml:space="preserve">    return hand, passes</w:t>
      </w:r>
      <w:r>
        <w:rPr>
          <w:rFonts w:ascii="Consolas" w:hAnsi="Consolas"/>
          <w:color w:val="F5F5F5"/>
          <w:sz w:val="17"/>
        </w:rPr>
        <w:br/>
      </w:r>
      <w:r>
        <w:rPr>
          <w:rFonts w:ascii="Consolas" w:hAnsi="Consolas"/>
          <w:color w:val="F5F5F5"/>
          <w:sz w:val="17"/>
        </w:rPr>
        <w:br/>
        <w:t>hand = [2, 4, 6, 8, 9, 11, 13]</w:t>
      </w:r>
      <w:r>
        <w:rPr>
          <w:rFonts w:ascii="Consolas" w:hAnsi="Consolas"/>
          <w:color w:val="F5F5F5"/>
          <w:sz w:val="17"/>
        </w:rPr>
        <w:br/>
        <w:t>hand.append(7)</w:t>
      </w:r>
      <w:r>
        <w:rPr>
          <w:rFonts w:ascii="Consolas" w:hAnsi="Consolas"/>
          <w:color w:val="F5F5F5"/>
          <w:sz w:val="17"/>
        </w:rPr>
        <w:br/>
        <w:t>result, passes = bubble_sort_hand(hand)</w:t>
      </w:r>
      <w:r>
        <w:rPr>
          <w:rFonts w:ascii="Consolas" w:hAnsi="Consolas"/>
          <w:color w:val="F5F5F5"/>
          <w:sz w:val="17"/>
        </w:rPr>
        <w:br/>
        <w:t>print("Sorted Hand:", result)</w:t>
      </w:r>
      <w:r>
        <w:rPr>
          <w:rFonts w:ascii="Consolas" w:hAnsi="Consolas"/>
          <w:color w:val="F5F5F5"/>
          <w:sz w:val="17"/>
        </w:rPr>
        <w:br/>
        <w:t>print("Passes:", passes)</w:t>
      </w:r>
    </w:p>
    <w:p w14:paraId="571E55D7" w14:textId="77777777" w:rsidR="009C0FFC" w:rsidRDefault="00000000">
      <w:r>
        <w:rPr>
          <w:b/>
        </w:rPr>
        <w:t>OUTPUT</w:t>
      </w:r>
    </w:p>
    <w:p w14:paraId="41CFF2CB" w14:textId="77777777" w:rsidR="009C0FFC" w:rsidRDefault="00000000">
      <w:pPr>
        <w:shd w:val="clear" w:color="auto" w:fill="222222"/>
      </w:pPr>
      <w:r>
        <w:rPr>
          <w:rFonts w:ascii="Consolas" w:hAnsi="Consolas"/>
          <w:color w:val="F5F5F5"/>
          <w:sz w:val="18"/>
        </w:rPr>
        <w:t>Sorted Hand: [2, 4, 6, 7, 8, 9, 11, 13]</w:t>
      </w:r>
      <w:r>
        <w:rPr>
          <w:rFonts w:ascii="Consolas" w:hAnsi="Consolas"/>
          <w:color w:val="F5F5F5"/>
          <w:sz w:val="18"/>
        </w:rPr>
        <w:br/>
        <w:t>Passes: 2</w:t>
      </w:r>
    </w:p>
    <w:p w14:paraId="61A23FD8" w14:textId="77777777" w:rsidR="009C0FFC" w:rsidRDefault="00000000">
      <w:pPr>
        <w:ind w:left="288"/>
      </w:pPr>
      <w:r>
        <w:rPr>
          <w:b/>
        </w:rPr>
        <w:t xml:space="preserve">•  Conclusion: </w:t>
      </w:r>
      <w:r>
        <w:t>Optimized Bubble Sort efficiently handles the nearly sorted card hand. Nearly sorted input approaches O(n), while fully shuffled input can require O(n^2).</w:t>
      </w:r>
    </w:p>
    <w:p w14:paraId="2878231A" w14:textId="77777777" w:rsidR="009C0FFC" w:rsidRDefault="00000000">
      <w:r>
        <w:br w:type="page"/>
      </w:r>
    </w:p>
    <w:p w14:paraId="23E769EC" w14:textId="77777777" w:rsidR="009C0FFC" w:rsidRDefault="00000000">
      <w:r>
        <w:rPr>
          <w:b/>
          <w:sz w:val="26"/>
        </w:rPr>
        <w:lastRenderedPageBreak/>
        <w:t>Experiment 11: Insertion Sort - Live Leaderboard Updates</w:t>
      </w:r>
    </w:p>
    <w:p w14:paraId="7FD75587" w14:textId="77777777" w:rsidR="009C0FFC" w:rsidRDefault="00000000">
      <w:pPr>
        <w:ind w:left="288"/>
      </w:pPr>
      <w:r>
        <w:rPr>
          <w:b/>
        </w:rPr>
        <w:t xml:space="preserve">•  Aim: </w:t>
      </w:r>
      <w:r>
        <w:t>To use Insertion Sort logic to insert an updated player score into its correct position in an already sorted leaderboard.</w:t>
      </w:r>
    </w:p>
    <w:p w14:paraId="02F9113C" w14:textId="77777777" w:rsidR="009C0FFC" w:rsidRDefault="00000000">
      <w:r>
        <w:rPr>
          <w:b/>
        </w:rPr>
        <w:t>•  Algorithm:</w:t>
      </w:r>
    </w:p>
    <w:p w14:paraId="2816E192" w14:textId="77777777" w:rsidR="009C0FFC" w:rsidRDefault="00000000">
      <w:pPr>
        <w:ind w:left="936" w:hanging="288"/>
      </w:pPr>
      <w:r>
        <w:t>1.  Take the existing sorted leaderboard.</w:t>
      </w:r>
    </w:p>
    <w:p w14:paraId="10D86F6B" w14:textId="77777777" w:rsidR="009C0FFC" w:rsidRDefault="00000000">
      <w:pPr>
        <w:ind w:left="936" w:hanging="288"/>
      </w:pPr>
      <w:r>
        <w:t>2.  Receive the updated score.</w:t>
      </w:r>
    </w:p>
    <w:p w14:paraId="5A370A07" w14:textId="77777777" w:rsidR="009C0FFC" w:rsidRDefault="00000000">
      <w:pPr>
        <w:ind w:left="936" w:hanging="288"/>
      </w:pPr>
      <w:r>
        <w:t>3.  Start from the end of the leaderboard.</w:t>
      </w:r>
    </w:p>
    <w:p w14:paraId="0C888431" w14:textId="77777777" w:rsidR="009C0FFC" w:rsidRDefault="00000000">
      <w:pPr>
        <w:ind w:left="936" w:hanging="288"/>
      </w:pPr>
      <w:r>
        <w:t>4.  Compare the new score with existing scores.</w:t>
      </w:r>
    </w:p>
    <w:p w14:paraId="6C43F083" w14:textId="77777777" w:rsidR="009C0FFC" w:rsidRDefault="00000000">
      <w:pPr>
        <w:ind w:left="936" w:hanging="288"/>
      </w:pPr>
      <w:r>
        <w:t>5.  Shift smaller scores to the right.</w:t>
      </w:r>
    </w:p>
    <w:p w14:paraId="056ED1F2" w14:textId="77777777" w:rsidR="009C0FFC" w:rsidRDefault="00000000">
      <w:pPr>
        <w:ind w:left="936" w:hanging="288"/>
      </w:pPr>
      <w:r>
        <w:t>6.  Insert the new score into its correct position.</w:t>
      </w:r>
    </w:p>
    <w:p w14:paraId="0778EA3D" w14:textId="77777777" w:rsidR="009C0FFC" w:rsidRDefault="00000000">
      <w:pPr>
        <w:ind w:left="936" w:hanging="288"/>
      </w:pPr>
      <w:r>
        <w:t>7.  Display the updated leaderboard.</w:t>
      </w:r>
    </w:p>
    <w:p w14:paraId="44BED7EA" w14:textId="77777777" w:rsidR="009C0FFC" w:rsidRDefault="00000000">
      <w:r>
        <w:rPr>
          <w:b/>
        </w:rPr>
        <w:t>PROGRAM</w:t>
      </w:r>
    </w:p>
    <w:p w14:paraId="686DF6DC" w14:textId="77777777" w:rsidR="009C0FFC" w:rsidRDefault="00000000">
      <w:pPr>
        <w:shd w:val="clear" w:color="auto" w:fill="222222"/>
        <w:ind w:left="72" w:right="72"/>
      </w:pPr>
      <w:r>
        <w:rPr>
          <w:rFonts w:ascii="Consolas" w:hAnsi="Consolas"/>
          <w:color w:val="F5F5F5"/>
          <w:sz w:val="17"/>
        </w:rPr>
        <w:t>def insert_updated_score(board, score):</w:t>
      </w:r>
      <w:r>
        <w:rPr>
          <w:rFonts w:ascii="Consolas" w:hAnsi="Consolas"/>
          <w:color w:val="F5F5F5"/>
          <w:sz w:val="17"/>
        </w:rPr>
        <w:br/>
        <w:t xml:space="preserve">    result = board.copy()</w:t>
      </w:r>
      <w:r>
        <w:rPr>
          <w:rFonts w:ascii="Consolas" w:hAnsi="Consolas"/>
          <w:color w:val="F5F5F5"/>
          <w:sz w:val="17"/>
        </w:rPr>
        <w:br/>
        <w:t xml:space="preserve">    i = len(result) - 1</w:t>
      </w:r>
      <w:r>
        <w:rPr>
          <w:rFonts w:ascii="Consolas" w:hAnsi="Consolas"/>
          <w:color w:val="F5F5F5"/>
          <w:sz w:val="17"/>
        </w:rPr>
        <w:br/>
        <w:t xml:space="preserve">    shifts = 0</w:t>
      </w:r>
      <w:r>
        <w:rPr>
          <w:rFonts w:ascii="Consolas" w:hAnsi="Consolas"/>
          <w:color w:val="F5F5F5"/>
          <w:sz w:val="17"/>
        </w:rPr>
        <w:br/>
        <w:t xml:space="preserve">    result.append(score)</w:t>
      </w:r>
      <w:r>
        <w:rPr>
          <w:rFonts w:ascii="Consolas" w:hAnsi="Consolas"/>
          <w:color w:val="F5F5F5"/>
          <w:sz w:val="17"/>
        </w:rPr>
        <w:br/>
        <w:t xml:space="preserve">    while i &gt;= 0 and result[i] &lt; score:</w:t>
      </w:r>
      <w:r>
        <w:rPr>
          <w:rFonts w:ascii="Consolas" w:hAnsi="Consolas"/>
          <w:color w:val="F5F5F5"/>
          <w:sz w:val="17"/>
        </w:rPr>
        <w:br/>
        <w:t xml:space="preserve">        result[i + 1] = result[i]</w:t>
      </w:r>
      <w:r>
        <w:rPr>
          <w:rFonts w:ascii="Consolas" w:hAnsi="Consolas"/>
          <w:color w:val="F5F5F5"/>
          <w:sz w:val="17"/>
        </w:rPr>
        <w:br/>
        <w:t xml:space="preserve">        shifts += 1</w:t>
      </w:r>
      <w:r>
        <w:rPr>
          <w:rFonts w:ascii="Consolas" w:hAnsi="Consolas"/>
          <w:color w:val="F5F5F5"/>
          <w:sz w:val="17"/>
        </w:rPr>
        <w:br/>
        <w:t xml:space="preserve">        i -= 1</w:t>
      </w:r>
      <w:r>
        <w:rPr>
          <w:rFonts w:ascii="Consolas" w:hAnsi="Consolas"/>
          <w:color w:val="F5F5F5"/>
          <w:sz w:val="17"/>
        </w:rPr>
        <w:br/>
        <w:t xml:space="preserve">    result[i + 1] = score</w:t>
      </w:r>
      <w:r>
        <w:rPr>
          <w:rFonts w:ascii="Consolas" w:hAnsi="Consolas"/>
          <w:color w:val="F5F5F5"/>
          <w:sz w:val="17"/>
        </w:rPr>
        <w:br/>
        <w:t xml:space="preserve">    return result, shifts</w:t>
      </w:r>
      <w:r>
        <w:rPr>
          <w:rFonts w:ascii="Consolas" w:hAnsi="Consolas"/>
          <w:color w:val="F5F5F5"/>
          <w:sz w:val="17"/>
        </w:rPr>
        <w:br/>
      </w:r>
      <w:r>
        <w:rPr>
          <w:rFonts w:ascii="Consolas" w:hAnsi="Consolas"/>
          <w:color w:val="F5F5F5"/>
          <w:sz w:val="17"/>
        </w:rPr>
        <w:br/>
        <w:t>board = [980, 875, 760, 690, 500]</w:t>
      </w:r>
      <w:r>
        <w:rPr>
          <w:rFonts w:ascii="Consolas" w:hAnsi="Consolas"/>
          <w:color w:val="F5F5F5"/>
          <w:sz w:val="17"/>
        </w:rPr>
        <w:br/>
        <w:t>updated_board, shifts = insert_updated_score(board, 820)</w:t>
      </w:r>
      <w:r>
        <w:rPr>
          <w:rFonts w:ascii="Consolas" w:hAnsi="Consolas"/>
          <w:color w:val="F5F5F5"/>
          <w:sz w:val="17"/>
        </w:rPr>
        <w:br/>
        <w:t>print("Updated Leaderboard:", updated_board)</w:t>
      </w:r>
      <w:r>
        <w:rPr>
          <w:rFonts w:ascii="Consolas" w:hAnsi="Consolas"/>
          <w:color w:val="F5F5F5"/>
          <w:sz w:val="17"/>
        </w:rPr>
        <w:br/>
        <w:t>print("Shifts:", shifts)</w:t>
      </w:r>
    </w:p>
    <w:p w14:paraId="5DA4415E" w14:textId="77777777" w:rsidR="009C0FFC" w:rsidRDefault="00000000">
      <w:r>
        <w:rPr>
          <w:b/>
        </w:rPr>
        <w:t>OUTPUT</w:t>
      </w:r>
    </w:p>
    <w:p w14:paraId="016C9F20" w14:textId="77777777" w:rsidR="009C0FFC" w:rsidRDefault="00000000">
      <w:pPr>
        <w:shd w:val="clear" w:color="auto" w:fill="222222"/>
      </w:pPr>
      <w:r>
        <w:rPr>
          <w:rFonts w:ascii="Consolas" w:hAnsi="Consolas"/>
          <w:color w:val="F5F5F5"/>
          <w:sz w:val="18"/>
        </w:rPr>
        <w:t>Updated Leaderboard: [980, 875, 820, 760, 690, 500]</w:t>
      </w:r>
      <w:r>
        <w:rPr>
          <w:rFonts w:ascii="Consolas" w:hAnsi="Consolas"/>
          <w:color w:val="F5F5F5"/>
          <w:sz w:val="18"/>
        </w:rPr>
        <w:br/>
        <w:t>Shifts: 3</w:t>
      </w:r>
    </w:p>
    <w:p w14:paraId="3F213849" w14:textId="77777777" w:rsidR="009C0FFC" w:rsidRDefault="00000000">
      <w:pPr>
        <w:ind w:left="288"/>
      </w:pPr>
      <w:r>
        <w:rPr>
          <w:b/>
        </w:rPr>
        <w:t xml:space="preserve">•  Conclusion: </w:t>
      </w:r>
      <w:r>
        <w:t>Insertion Sort efficiently inserts a single updated score into an already sorted leaderboard. A single insertion takes O(n) time and O(1) extra space.</w:t>
      </w:r>
    </w:p>
    <w:p w14:paraId="7879220F" w14:textId="77777777" w:rsidR="009C0FFC" w:rsidRDefault="00000000">
      <w:r>
        <w:br w:type="page"/>
      </w:r>
    </w:p>
    <w:p w14:paraId="5A1C8113" w14:textId="77777777" w:rsidR="009C0FFC" w:rsidRDefault="00000000">
      <w:r>
        <w:rPr>
          <w:b/>
          <w:sz w:val="26"/>
        </w:rPr>
        <w:lastRenderedPageBreak/>
        <w:t>Experiment 12: Insertion Sort - Card Sorting While Playing</w:t>
      </w:r>
    </w:p>
    <w:p w14:paraId="129097D6" w14:textId="77777777" w:rsidR="009C0FFC" w:rsidRDefault="00000000">
      <w:pPr>
        <w:ind w:left="288"/>
      </w:pPr>
      <w:r>
        <w:rPr>
          <w:b/>
        </w:rPr>
        <w:t xml:space="preserve">•  Aim: </w:t>
      </w:r>
      <w:r>
        <w:t>To implement the real-world behavior of Insertion Sort by maintaining a sorted hand while cards are picked up one at a time.</w:t>
      </w:r>
    </w:p>
    <w:p w14:paraId="501DAFBA" w14:textId="77777777" w:rsidR="009C0FFC" w:rsidRDefault="00000000">
      <w:r>
        <w:rPr>
          <w:b/>
        </w:rPr>
        <w:t>•  Algorithm:</w:t>
      </w:r>
    </w:p>
    <w:p w14:paraId="1DEB5B3F" w14:textId="77777777" w:rsidR="009C0FFC" w:rsidRDefault="00000000">
      <w:pPr>
        <w:ind w:left="936" w:hanging="288"/>
      </w:pPr>
      <w:r>
        <w:t>1.  Start with an empty hand.</w:t>
      </w:r>
    </w:p>
    <w:p w14:paraId="69185035" w14:textId="77777777" w:rsidR="009C0FFC" w:rsidRDefault="00000000">
      <w:pPr>
        <w:ind w:left="936" w:hanging="288"/>
      </w:pPr>
      <w:r>
        <w:t>2.  Pick up a new card.</w:t>
      </w:r>
    </w:p>
    <w:p w14:paraId="64C9F6AA" w14:textId="77777777" w:rsidR="009C0FFC" w:rsidRDefault="00000000">
      <w:pPr>
        <w:ind w:left="936" w:hanging="288"/>
      </w:pPr>
      <w:r>
        <w:t>3.  Add the card to the hand.</w:t>
      </w:r>
    </w:p>
    <w:p w14:paraId="3308C9CD" w14:textId="77777777" w:rsidR="009C0FFC" w:rsidRDefault="00000000">
      <w:pPr>
        <w:ind w:left="936" w:hanging="288"/>
      </w:pPr>
      <w:r>
        <w:t>4.  Compare it with cards already present.</w:t>
      </w:r>
    </w:p>
    <w:p w14:paraId="7332827B" w14:textId="77777777" w:rsidR="009C0FFC" w:rsidRDefault="00000000">
      <w:pPr>
        <w:ind w:left="936" w:hanging="288"/>
      </w:pPr>
      <w:r>
        <w:t>5.  Shift larger cards one position to the right.</w:t>
      </w:r>
    </w:p>
    <w:p w14:paraId="73C48DAF" w14:textId="77777777" w:rsidR="009C0FFC" w:rsidRDefault="00000000">
      <w:pPr>
        <w:ind w:left="936" w:hanging="288"/>
      </w:pPr>
      <w:r>
        <w:t>6.  Insert the new card into its correct position.</w:t>
      </w:r>
    </w:p>
    <w:p w14:paraId="567C6D15" w14:textId="77777777" w:rsidR="009C0FFC" w:rsidRDefault="00000000">
      <w:pPr>
        <w:ind w:left="936" w:hanging="288"/>
      </w:pPr>
      <w:r>
        <w:t>7.  Repeat for all cards.</w:t>
      </w:r>
    </w:p>
    <w:p w14:paraId="7E7197DD" w14:textId="77777777" w:rsidR="009C0FFC" w:rsidRDefault="00000000">
      <w:r>
        <w:rPr>
          <w:b/>
        </w:rPr>
        <w:t>PROGRAM</w:t>
      </w:r>
    </w:p>
    <w:p w14:paraId="66DC064C" w14:textId="77777777" w:rsidR="009C0FFC" w:rsidRDefault="00000000">
      <w:pPr>
        <w:shd w:val="clear" w:color="auto" w:fill="222222"/>
        <w:ind w:left="72" w:right="72"/>
      </w:pPr>
      <w:r>
        <w:rPr>
          <w:rFonts w:ascii="Consolas" w:hAnsi="Consolas"/>
          <w:color w:val="F5F5F5"/>
          <w:sz w:val="17"/>
        </w:rPr>
        <w:t>def pick_up_card(hand, card):</w:t>
      </w:r>
      <w:r>
        <w:rPr>
          <w:rFonts w:ascii="Consolas" w:hAnsi="Consolas"/>
          <w:color w:val="F5F5F5"/>
          <w:sz w:val="17"/>
        </w:rPr>
        <w:br/>
        <w:t xml:space="preserve">    hand = hand.copy()</w:t>
      </w:r>
      <w:r>
        <w:rPr>
          <w:rFonts w:ascii="Consolas" w:hAnsi="Consolas"/>
          <w:color w:val="F5F5F5"/>
          <w:sz w:val="17"/>
        </w:rPr>
        <w:br/>
        <w:t xml:space="preserve">    hand.append(card)</w:t>
      </w:r>
      <w:r>
        <w:rPr>
          <w:rFonts w:ascii="Consolas" w:hAnsi="Consolas"/>
          <w:color w:val="F5F5F5"/>
          <w:sz w:val="17"/>
        </w:rPr>
        <w:br/>
        <w:t xml:space="preserve">    i = len(hand) - 2</w:t>
      </w:r>
      <w:r>
        <w:rPr>
          <w:rFonts w:ascii="Consolas" w:hAnsi="Consolas"/>
          <w:color w:val="F5F5F5"/>
          <w:sz w:val="17"/>
        </w:rPr>
        <w:br/>
        <w:t xml:space="preserve">    while i &gt;= 0 and hand[i] &gt; card:</w:t>
      </w:r>
      <w:r>
        <w:rPr>
          <w:rFonts w:ascii="Consolas" w:hAnsi="Consolas"/>
          <w:color w:val="F5F5F5"/>
          <w:sz w:val="17"/>
        </w:rPr>
        <w:br/>
        <w:t xml:space="preserve">        hand[i + 1] = hand[i]</w:t>
      </w:r>
      <w:r>
        <w:rPr>
          <w:rFonts w:ascii="Consolas" w:hAnsi="Consolas"/>
          <w:color w:val="F5F5F5"/>
          <w:sz w:val="17"/>
        </w:rPr>
        <w:br/>
        <w:t xml:space="preserve">        i -= 1</w:t>
      </w:r>
      <w:r>
        <w:rPr>
          <w:rFonts w:ascii="Consolas" w:hAnsi="Consolas"/>
          <w:color w:val="F5F5F5"/>
          <w:sz w:val="17"/>
        </w:rPr>
        <w:br/>
        <w:t xml:space="preserve">    hand[i + 1] = card</w:t>
      </w:r>
      <w:r>
        <w:rPr>
          <w:rFonts w:ascii="Consolas" w:hAnsi="Consolas"/>
          <w:color w:val="F5F5F5"/>
          <w:sz w:val="17"/>
        </w:rPr>
        <w:br/>
        <w:t xml:space="preserve">    return hand</w:t>
      </w:r>
      <w:r>
        <w:rPr>
          <w:rFonts w:ascii="Consolas" w:hAnsi="Consolas"/>
          <w:color w:val="F5F5F5"/>
          <w:sz w:val="17"/>
        </w:rPr>
        <w:br/>
      </w:r>
      <w:r>
        <w:rPr>
          <w:rFonts w:ascii="Consolas" w:hAnsi="Consolas"/>
          <w:color w:val="F5F5F5"/>
          <w:sz w:val="17"/>
        </w:rPr>
        <w:br/>
        <w:t>hand = []</w:t>
      </w:r>
      <w:r>
        <w:rPr>
          <w:rFonts w:ascii="Consolas" w:hAnsi="Consolas"/>
          <w:color w:val="F5F5F5"/>
          <w:sz w:val="17"/>
        </w:rPr>
        <w:br/>
        <w:t>for card in [7, 2, 9, 4, 1]:</w:t>
      </w:r>
      <w:r>
        <w:rPr>
          <w:rFonts w:ascii="Consolas" w:hAnsi="Consolas"/>
          <w:color w:val="F5F5F5"/>
          <w:sz w:val="17"/>
        </w:rPr>
        <w:br/>
        <w:t xml:space="preserve">    hand = pick_up_card(hand, card)</w:t>
      </w:r>
      <w:r>
        <w:rPr>
          <w:rFonts w:ascii="Consolas" w:hAnsi="Consolas"/>
          <w:color w:val="F5F5F5"/>
          <w:sz w:val="17"/>
        </w:rPr>
        <w:br/>
        <w:t xml:space="preserve">    print("Hand:", hand)</w:t>
      </w:r>
    </w:p>
    <w:p w14:paraId="21EA8C1F" w14:textId="77777777" w:rsidR="009C0FFC" w:rsidRDefault="00000000">
      <w:r>
        <w:rPr>
          <w:b/>
        </w:rPr>
        <w:t>OUTPUT</w:t>
      </w:r>
    </w:p>
    <w:p w14:paraId="3E0E3410" w14:textId="77777777" w:rsidR="009C0FFC" w:rsidRDefault="00000000">
      <w:pPr>
        <w:shd w:val="clear" w:color="auto" w:fill="222222"/>
      </w:pPr>
      <w:r>
        <w:rPr>
          <w:rFonts w:ascii="Consolas" w:hAnsi="Consolas"/>
          <w:color w:val="F5F5F5"/>
          <w:sz w:val="18"/>
        </w:rPr>
        <w:t>Hand: [7]</w:t>
      </w:r>
      <w:r>
        <w:rPr>
          <w:rFonts w:ascii="Consolas" w:hAnsi="Consolas"/>
          <w:color w:val="F5F5F5"/>
          <w:sz w:val="18"/>
        </w:rPr>
        <w:br/>
        <w:t>Hand: [2, 7]</w:t>
      </w:r>
      <w:r>
        <w:rPr>
          <w:rFonts w:ascii="Consolas" w:hAnsi="Consolas"/>
          <w:color w:val="F5F5F5"/>
          <w:sz w:val="18"/>
        </w:rPr>
        <w:br/>
        <w:t>Hand: [2, 7, 9]</w:t>
      </w:r>
      <w:r>
        <w:rPr>
          <w:rFonts w:ascii="Consolas" w:hAnsi="Consolas"/>
          <w:color w:val="F5F5F5"/>
          <w:sz w:val="18"/>
        </w:rPr>
        <w:br/>
        <w:t>Hand: [2, 4, 7, 9]</w:t>
      </w:r>
      <w:r>
        <w:rPr>
          <w:rFonts w:ascii="Consolas" w:hAnsi="Consolas"/>
          <w:color w:val="F5F5F5"/>
          <w:sz w:val="18"/>
        </w:rPr>
        <w:br/>
        <w:t>Hand: [1, 2, 4, 7, 9]</w:t>
      </w:r>
    </w:p>
    <w:p w14:paraId="41F0297F" w14:textId="77777777" w:rsidR="009C0FFC" w:rsidRDefault="00000000">
      <w:pPr>
        <w:ind w:left="288"/>
      </w:pPr>
      <w:r>
        <w:rPr>
          <w:b/>
        </w:rPr>
        <w:t xml:space="preserve">•  Conclusion: </w:t>
      </w:r>
      <w:r>
        <w:t>Insertion Sort naturally represents how cards are sorted while being picked up. Each new card may require O(n) time, resulting in O(n^2) total time.</w:t>
      </w:r>
    </w:p>
    <w:p w14:paraId="3574C541" w14:textId="77777777" w:rsidR="009C0FFC" w:rsidRDefault="00000000">
      <w:r>
        <w:br w:type="page"/>
      </w:r>
    </w:p>
    <w:p w14:paraId="5BC01977" w14:textId="77777777" w:rsidR="009C0FFC" w:rsidRDefault="00000000">
      <w:r>
        <w:rPr>
          <w:b/>
          <w:sz w:val="26"/>
        </w:rPr>
        <w:lastRenderedPageBreak/>
        <w:t>Experiment 13: Insertion Sort - Real-Time Stock Price Feed</w:t>
      </w:r>
    </w:p>
    <w:p w14:paraId="739DD5AD" w14:textId="77777777" w:rsidR="009C0FFC" w:rsidRDefault="00000000">
      <w:pPr>
        <w:ind w:left="288"/>
      </w:pPr>
      <w:r>
        <w:rPr>
          <w:b/>
        </w:rPr>
        <w:t xml:space="preserve">•  Aim: </w:t>
      </w:r>
      <w:r>
        <w:t>To maintain stock prices in sorted order by inserting each incoming price into its correct position using Insertion Sort logic.</w:t>
      </w:r>
    </w:p>
    <w:p w14:paraId="091B39D3" w14:textId="77777777" w:rsidR="009C0FFC" w:rsidRDefault="00000000">
      <w:r>
        <w:rPr>
          <w:b/>
        </w:rPr>
        <w:t>•  Algorithm:</w:t>
      </w:r>
    </w:p>
    <w:p w14:paraId="7485FD62" w14:textId="77777777" w:rsidR="009C0FFC" w:rsidRDefault="00000000">
      <w:pPr>
        <w:ind w:left="936" w:hanging="288"/>
      </w:pPr>
      <w:r>
        <w:t>1.  Start with an empty price list.</w:t>
      </w:r>
    </w:p>
    <w:p w14:paraId="53569F79" w14:textId="77777777" w:rsidR="009C0FFC" w:rsidRDefault="00000000">
      <w:pPr>
        <w:ind w:left="936" w:hanging="288"/>
      </w:pPr>
      <w:r>
        <w:t>2.  Receive a new stock price.</w:t>
      </w:r>
    </w:p>
    <w:p w14:paraId="3D30BD00" w14:textId="77777777" w:rsidR="009C0FFC" w:rsidRDefault="00000000">
      <w:pPr>
        <w:ind w:left="936" w:hanging="288"/>
      </w:pPr>
      <w:r>
        <w:t>3.  Determine its correct position.</w:t>
      </w:r>
    </w:p>
    <w:p w14:paraId="11CF6CE3" w14:textId="77777777" w:rsidR="009C0FFC" w:rsidRDefault="00000000">
      <w:pPr>
        <w:ind w:left="936" w:hanging="288"/>
      </w:pPr>
      <w:r>
        <w:t>4.  Shift larger prices one position to the right.</w:t>
      </w:r>
    </w:p>
    <w:p w14:paraId="5D9109AB" w14:textId="77777777" w:rsidR="009C0FFC" w:rsidRDefault="00000000">
      <w:pPr>
        <w:ind w:left="936" w:hanging="288"/>
      </w:pPr>
      <w:r>
        <w:t>5.  Insert the new price.</w:t>
      </w:r>
    </w:p>
    <w:p w14:paraId="202CD0B8" w14:textId="77777777" w:rsidR="009C0FFC" w:rsidRDefault="00000000">
      <w:pPr>
        <w:ind w:left="936" w:hanging="288"/>
      </w:pPr>
      <w:r>
        <w:t>6.  Repeat for every incoming price.</w:t>
      </w:r>
    </w:p>
    <w:p w14:paraId="724FF663" w14:textId="77777777" w:rsidR="009C0FFC" w:rsidRDefault="00000000">
      <w:pPr>
        <w:ind w:left="936" w:hanging="288"/>
      </w:pPr>
      <w:r>
        <w:t>7.  Display the sorted price list.</w:t>
      </w:r>
    </w:p>
    <w:p w14:paraId="00AC221D" w14:textId="77777777" w:rsidR="009C0FFC" w:rsidRDefault="00000000">
      <w:r>
        <w:rPr>
          <w:b/>
        </w:rPr>
        <w:t>PROGRAM</w:t>
      </w:r>
    </w:p>
    <w:p w14:paraId="66A5669C" w14:textId="77777777" w:rsidR="009C0FFC" w:rsidRDefault="00000000">
      <w:pPr>
        <w:shd w:val="clear" w:color="auto" w:fill="222222"/>
        <w:ind w:left="72" w:right="72"/>
      </w:pPr>
      <w:r>
        <w:rPr>
          <w:rFonts w:ascii="Consolas" w:hAnsi="Consolas"/>
          <w:color w:val="F5F5F5"/>
          <w:sz w:val="17"/>
        </w:rPr>
        <w:t>def insert_price(prices, price):</w:t>
      </w:r>
      <w:r>
        <w:rPr>
          <w:rFonts w:ascii="Consolas" w:hAnsi="Consolas"/>
          <w:color w:val="F5F5F5"/>
          <w:sz w:val="17"/>
        </w:rPr>
        <w:br/>
        <w:t xml:space="preserve">    prices = prices.copy()</w:t>
      </w:r>
      <w:r>
        <w:rPr>
          <w:rFonts w:ascii="Consolas" w:hAnsi="Consolas"/>
          <w:color w:val="F5F5F5"/>
          <w:sz w:val="17"/>
        </w:rPr>
        <w:br/>
        <w:t xml:space="preserve">    prices.append(price)</w:t>
      </w:r>
      <w:r>
        <w:rPr>
          <w:rFonts w:ascii="Consolas" w:hAnsi="Consolas"/>
          <w:color w:val="F5F5F5"/>
          <w:sz w:val="17"/>
        </w:rPr>
        <w:br/>
        <w:t xml:space="preserve">    i = len(prices) - 2</w:t>
      </w:r>
      <w:r>
        <w:rPr>
          <w:rFonts w:ascii="Consolas" w:hAnsi="Consolas"/>
          <w:color w:val="F5F5F5"/>
          <w:sz w:val="17"/>
        </w:rPr>
        <w:br/>
        <w:t xml:space="preserve">    while i &gt;= 0 and prices[i] &gt; price:</w:t>
      </w:r>
      <w:r>
        <w:rPr>
          <w:rFonts w:ascii="Consolas" w:hAnsi="Consolas"/>
          <w:color w:val="F5F5F5"/>
          <w:sz w:val="17"/>
        </w:rPr>
        <w:br/>
        <w:t xml:space="preserve">        prices[i + 1] = prices[i]</w:t>
      </w:r>
      <w:r>
        <w:rPr>
          <w:rFonts w:ascii="Consolas" w:hAnsi="Consolas"/>
          <w:color w:val="F5F5F5"/>
          <w:sz w:val="17"/>
        </w:rPr>
        <w:br/>
        <w:t xml:space="preserve">        i -= 1</w:t>
      </w:r>
      <w:r>
        <w:rPr>
          <w:rFonts w:ascii="Consolas" w:hAnsi="Consolas"/>
          <w:color w:val="F5F5F5"/>
          <w:sz w:val="17"/>
        </w:rPr>
        <w:br/>
        <w:t xml:space="preserve">    prices[i + 1] = price</w:t>
      </w:r>
      <w:r>
        <w:rPr>
          <w:rFonts w:ascii="Consolas" w:hAnsi="Consolas"/>
          <w:color w:val="F5F5F5"/>
          <w:sz w:val="17"/>
        </w:rPr>
        <w:br/>
        <w:t xml:space="preserve">    return prices</w:t>
      </w:r>
      <w:r>
        <w:rPr>
          <w:rFonts w:ascii="Consolas" w:hAnsi="Consolas"/>
          <w:color w:val="F5F5F5"/>
          <w:sz w:val="17"/>
        </w:rPr>
        <w:br/>
      </w:r>
      <w:r>
        <w:rPr>
          <w:rFonts w:ascii="Consolas" w:hAnsi="Consolas"/>
          <w:color w:val="F5F5F5"/>
          <w:sz w:val="17"/>
        </w:rPr>
        <w:br/>
        <w:t>prices = []</w:t>
      </w:r>
      <w:r>
        <w:rPr>
          <w:rFonts w:ascii="Consolas" w:hAnsi="Consolas"/>
          <w:color w:val="F5F5F5"/>
          <w:sz w:val="17"/>
        </w:rPr>
        <w:br/>
        <w:t>for p in [102.5, 98.3, 105.1, 100.0, 97.8]:</w:t>
      </w:r>
      <w:r>
        <w:rPr>
          <w:rFonts w:ascii="Consolas" w:hAnsi="Consolas"/>
          <w:color w:val="F5F5F5"/>
          <w:sz w:val="17"/>
        </w:rPr>
        <w:br/>
        <w:t xml:space="preserve">    prices = insert_price(prices, p)</w:t>
      </w:r>
      <w:r>
        <w:rPr>
          <w:rFonts w:ascii="Consolas" w:hAnsi="Consolas"/>
          <w:color w:val="F5F5F5"/>
          <w:sz w:val="17"/>
        </w:rPr>
        <w:br/>
      </w:r>
      <w:r>
        <w:rPr>
          <w:rFonts w:ascii="Consolas" w:hAnsi="Consolas"/>
          <w:color w:val="F5F5F5"/>
          <w:sz w:val="17"/>
        </w:rPr>
        <w:br/>
        <w:t>print("Sorted Prices:", prices)</w:t>
      </w:r>
      <w:r>
        <w:rPr>
          <w:rFonts w:ascii="Consolas" w:hAnsi="Consolas"/>
          <w:color w:val="F5F5F5"/>
          <w:sz w:val="17"/>
        </w:rPr>
        <w:br/>
        <w:t>print("Minimum Price:", prices[0])</w:t>
      </w:r>
      <w:r>
        <w:rPr>
          <w:rFonts w:ascii="Consolas" w:hAnsi="Consolas"/>
          <w:color w:val="F5F5F5"/>
          <w:sz w:val="17"/>
        </w:rPr>
        <w:br/>
        <w:t>print("Maximum Price:", prices[-1])</w:t>
      </w:r>
    </w:p>
    <w:p w14:paraId="725E51BA" w14:textId="77777777" w:rsidR="009C0FFC" w:rsidRDefault="00000000">
      <w:r>
        <w:rPr>
          <w:b/>
        </w:rPr>
        <w:t>OUTPUT</w:t>
      </w:r>
    </w:p>
    <w:p w14:paraId="277236D2" w14:textId="77777777" w:rsidR="009C0FFC" w:rsidRDefault="00000000">
      <w:pPr>
        <w:shd w:val="clear" w:color="auto" w:fill="222222"/>
      </w:pPr>
      <w:r>
        <w:rPr>
          <w:rFonts w:ascii="Consolas" w:hAnsi="Consolas"/>
          <w:color w:val="F5F5F5"/>
          <w:sz w:val="18"/>
        </w:rPr>
        <w:t>Sorted Prices: [97.8, 98.3, 100.0, 102.5, 105.1]</w:t>
      </w:r>
      <w:r>
        <w:rPr>
          <w:rFonts w:ascii="Consolas" w:hAnsi="Consolas"/>
          <w:color w:val="F5F5F5"/>
          <w:sz w:val="18"/>
        </w:rPr>
        <w:br/>
        <w:t>Minimum Price: 97.8</w:t>
      </w:r>
      <w:r>
        <w:rPr>
          <w:rFonts w:ascii="Consolas" w:hAnsi="Consolas"/>
          <w:color w:val="F5F5F5"/>
          <w:sz w:val="18"/>
        </w:rPr>
        <w:br/>
        <w:t>Maximum Price: 105.1</w:t>
      </w:r>
    </w:p>
    <w:p w14:paraId="63ADDFA4" w14:textId="77777777" w:rsidR="009C0FFC" w:rsidRDefault="00000000">
      <w:pPr>
        <w:ind w:left="288"/>
      </w:pPr>
      <w:r>
        <w:rPr>
          <w:b/>
        </w:rPr>
        <w:t xml:space="preserve">•  Conclusion: </w:t>
      </w:r>
      <w:r>
        <w:t>Insertion logic maintains the stock prices in sorted order as values arrive. Finding a position can be fast, but shifting array elements is O(n), giving O(n^2) worst-case overall.</w:t>
      </w:r>
    </w:p>
    <w:p w14:paraId="2069901D" w14:textId="77777777" w:rsidR="009C0FFC" w:rsidRDefault="00000000">
      <w:r>
        <w:br w:type="page"/>
      </w:r>
    </w:p>
    <w:p w14:paraId="0CCA73D7" w14:textId="77777777" w:rsidR="009C0FFC" w:rsidRDefault="00000000">
      <w:r>
        <w:rPr>
          <w:b/>
          <w:sz w:val="26"/>
        </w:rPr>
        <w:lastRenderedPageBreak/>
        <w:t>Experiment 14: Insertion Sort - Playlist Reordering by Recently Added</w:t>
      </w:r>
    </w:p>
    <w:p w14:paraId="4DCAC7A3" w14:textId="77777777" w:rsidR="009C0FFC" w:rsidRDefault="00000000">
      <w:pPr>
        <w:ind w:left="288"/>
      </w:pPr>
      <w:r>
        <w:rPr>
          <w:b/>
        </w:rPr>
        <w:t xml:space="preserve">•  Aim: </w:t>
      </w:r>
      <w:r>
        <w:t>To implement Insertion Sort logic to place a newly added song into the correct position of a playlist sorted by duration.</w:t>
      </w:r>
    </w:p>
    <w:p w14:paraId="77598B75" w14:textId="77777777" w:rsidR="009C0FFC" w:rsidRDefault="00000000">
      <w:r>
        <w:rPr>
          <w:b/>
        </w:rPr>
        <w:t>•  Algorithm:</w:t>
      </w:r>
    </w:p>
    <w:p w14:paraId="41480024" w14:textId="77777777" w:rsidR="009C0FFC" w:rsidRDefault="00000000">
      <w:pPr>
        <w:ind w:left="936" w:hanging="288"/>
      </w:pPr>
      <w:r>
        <w:t>1.  Maintain a playlist sorted by song duration.</w:t>
      </w:r>
    </w:p>
    <w:p w14:paraId="023A29A4" w14:textId="77777777" w:rsidR="009C0FFC" w:rsidRDefault="00000000">
      <w:pPr>
        <w:ind w:left="936" w:hanging="288"/>
      </w:pPr>
      <w:r>
        <w:t>2.  Add the new song at the end.</w:t>
      </w:r>
    </w:p>
    <w:p w14:paraId="0C5C33C6" w14:textId="77777777" w:rsidR="009C0FFC" w:rsidRDefault="00000000">
      <w:pPr>
        <w:ind w:left="936" w:hanging="288"/>
      </w:pPr>
      <w:r>
        <w:t>3.  Compare its duration with previous songs.</w:t>
      </w:r>
    </w:p>
    <w:p w14:paraId="483AF970" w14:textId="77777777" w:rsidR="009C0FFC" w:rsidRDefault="00000000">
      <w:pPr>
        <w:ind w:left="936" w:hanging="288"/>
      </w:pPr>
      <w:r>
        <w:t>4.  Shift songs with greater durations to the right.</w:t>
      </w:r>
    </w:p>
    <w:p w14:paraId="19802B9A" w14:textId="77777777" w:rsidR="009C0FFC" w:rsidRDefault="00000000">
      <w:pPr>
        <w:ind w:left="936" w:hanging="288"/>
      </w:pPr>
      <w:r>
        <w:t>5.  Insert the new song into its correct position.</w:t>
      </w:r>
    </w:p>
    <w:p w14:paraId="6515690B" w14:textId="77777777" w:rsidR="009C0FFC" w:rsidRDefault="00000000">
      <w:pPr>
        <w:ind w:left="936" w:hanging="288"/>
      </w:pPr>
      <w:r>
        <w:t>6.  Display the updated playlist.</w:t>
      </w:r>
    </w:p>
    <w:p w14:paraId="016BAA62" w14:textId="77777777" w:rsidR="009C0FFC" w:rsidRDefault="00000000">
      <w:r>
        <w:rPr>
          <w:b/>
        </w:rPr>
        <w:t>PROGRAM</w:t>
      </w:r>
    </w:p>
    <w:p w14:paraId="1A742DD9" w14:textId="77777777" w:rsidR="009C0FFC" w:rsidRDefault="00000000">
      <w:pPr>
        <w:shd w:val="clear" w:color="auto" w:fill="222222"/>
        <w:ind w:left="72" w:right="72"/>
      </w:pPr>
      <w:r>
        <w:rPr>
          <w:rFonts w:ascii="Consolas" w:hAnsi="Consolas"/>
          <w:color w:val="F5F5F5"/>
          <w:sz w:val="17"/>
        </w:rPr>
        <w:t>def insert_song(playlist, new_song):</w:t>
      </w:r>
      <w:r>
        <w:rPr>
          <w:rFonts w:ascii="Consolas" w:hAnsi="Consolas"/>
          <w:color w:val="F5F5F5"/>
          <w:sz w:val="17"/>
        </w:rPr>
        <w:br/>
        <w:t xml:space="preserve">    playlist = playlist.copy()</w:t>
      </w:r>
      <w:r>
        <w:rPr>
          <w:rFonts w:ascii="Consolas" w:hAnsi="Consolas"/>
          <w:color w:val="F5F5F5"/>
          <w:sz w:val="17"/>
        </w:rPr>
        <w:br/>
        <w:t xml:space="preserve">    playlist.append(new_song)</w:t>
      </w:r>
      <w:r>
        <w:rPr>
          <w:rFonts w:ascii="Consolas" w:hAnsi="Consolas"/>
          <w:color w:val="F5F5F5"/>
          <w:sz w:val="17"/>
        </w:rPr>
        <w:br/>
        <w:t xml:space="preserve">    i = len(playlist) - 2</w:t>
      </w:r>
      <w:r>
        <w:rPr>
          <w:rFonts w:ascii="Consolas" w:hAnsi="Consolas"/>
          <w:color w:val="F5F5F5"/>
          <w:sz w:val="17"/>
        </w:rPr>
        <w:br/>
        <w:t xml:space="preserve">    while i &gt;= 0 and playlist[i][1] &gt; new_song[1]:</w:t>
      </w:r>
      <w:r>
        <w:rPr>
          <w:rFonts w:ascii="Consolas" w:hAnsi="Consolas"/>
          <w:color w:val="F5F5F5"/>
          <w:sz w:val="17"/>
        </w:rPr>
        <w:br/>
        <w:t xml:space="preserve">        playlist[i + 1] = playlist[i]</w:t>
      </w:r>
      <w:r>
        <w:rPr>
          <w:rFonts w:ascii="Consolas" w:hAnsi="Consolas"/>
          <w:color w:val="F5F5F5"/>
          <w:sz w:val="17"/>
        </w:rPr>
        <w:br/>
        <w:t xml:space="preserve">        i -= 1</w:t>
      </w:r>
      <w:r>
        <w:rPr>
          <w:rFonts w:ascii="Consolas" w:hAnsi="Consolas"/>
          <w:color w:val="F5F5F5"/>
          <w:sz w:val="17"/>
        </w:rPr>
        <w:br/>
        <w:t xml:space="preserve">    playlist[i + 1] = new_song</w:t>
      </w:r>
      <w:r>
        <w:rPr>
          <w:rFonts w:ascii="Consolas" w:hAnsi="Consolas"/>
          <w:color w:val="F5F5F5"/>
          <w:sz w:val="17"/>
        </w:rPr>
        <w:br/>
        <w:t xml:space="preserve">    return playlist</w:t>
      </w:r>
      <w:r>
        <w:rPr>
          <w:rFonts w:ascii="Consolas" w:hAnsi="Consolas"/>
          <w:color w:val="F5F5F5"/>
          <w:sz w:val="17"/>
        </w:rPr>
        <w:br/>
      </w:r>
      <w:r>
        <w:rPr>
          <w:rFonts w:ascii="Consolas" w:hAnsi="Consolas"/>
          <w:color w:val="F5F5F5"/>
          <w:sz w:val="17"/>
        </w:rPr>
        <w:br/>
        <w:t>playlist = [("Intro", 120), ("Chill Beat", 210), ("Long Jam", 340)]</w:t>
      </w:r>
      <w:r>
        <w:rPr>
          <w:rFonts w:ascii="Consolas" w:hAnsi="Consolas"/>
          <w:color w:val="F5F5F5"/>
          <w:sz w:val="17"/>
        </w:rPr>
        <w:br/>
        <w:t>result = insert_song(playlist, ("Quick Track", 180))</w:t>
      </w:r>
      <w:r>
        <w:rPr>
          <w:rFonts w:ascii="Consolas" w:hAnsi="Consolas"/>
          <w:color w:val="F5F5F5"/>
          <w:sz w:val="17"/>
        </w:rPr>
        <w:br/>
      </w:r>
      <w:r>
        <w:rPr>
          <w:rFonts w:ascii="Consolas" w:hAnsi="Consolas"/>
          <w:color w:val="F5F5F5"/>
          <w:sz w:val="17"/>
        </w:rPr>
        <w:br/>
        <w:t>print("Updated Playlist:")</w:t>
      </w:r>
      <w:r>
        <w:rPr>
          <w:rFonts w:ascii="Consolas" w:hAnsi="Consolas"/>
          <w:color w:val="F5F5F5"/>
          <w:sz w:val="17"/>
        </w:rPr>
        <w:br/>
        <w:t>for song in result:</w:t>
      </w:r>
      <w:r>
        <w:rPr>
          <w:rFonts w:ascii="Consolas" w:hAnsi="Consolas"/>
          <w:color w:val="F5F5F5"/>
          <w:sz w:val="17"/>
        </w:rPr>
        <w:br/>
        <w:t xml:space="preserve">    print(song)</w:t>
      </w:r>
    </w:p>
    <w:p w14:paraId="760F92CE" w14:textId="77777777" w:rsidR="009C0FFC" w:rsidRDefault="00000000">
      <w:r>
        <w:rPr>
          <w:b/>
        </w:rPr>
        <w:t>OUTPUT</w:t>
      </w:r>
    </w:p>
    <w:p w14:paraId="4E7FDE49" w14:textId="77777777" w:rsidR="009C0FFC" w:rsidRDefault="00000000">
      <w:pPr>
        <w:shd w:val="clear" w:color="auto" w:fill="222222"/>
      </w:pPr>
      <w:r>
        <w:rPr>
          <w:rFonts w:ascii="Consolas" w:hAnsi="Consolas"/>
          <w:color w:val="F5F5F5"/>
          <w:sz w:val="18"/>
        </w:rPr>
        <w:t>Updated Playlist:</w:t>
      </w:r>
      <w:r>
        <w:rPr>
          <w:rFonts w:ascii="Consolas" w:hAnsi="Consolas"/>
          <w:color w:val="F5F5F5"/>
          <w:sz w:val="18"/>
        </w:rPr>
        <w:br/>
        <w:t>('Intro', 120)</w:t>
      </w:r>
      <w:r>
        <w:rPr>
          <w:rFonts w:ascii="Consolas" w:hAnsi="Consolas"/>
          <w:color w:val="F5F5F5"/>
          <w:sz w:val="18"/>
        </w:rPr>
        <w:br/>
        <w:t>('Quick Track', 180)</w:t>
      </w:r>
      <w:r>
        <w:rPr>
          <w:rFonts w:ascii="Consolas" w:hAnsi="Consolas"/>
          <w:color w:val="F5F5F5"/>
          <w:sz w:val="18"/>
        </w:rPr>
        <w:br/>
        <w:t>('Chill Beat', 210)</w:t>
      </w:r>
      <w:r>
        <w:rPr>
          <w:rFonts w:ascii="Consolas" w:hAnsi="Consolas"/>
          <w:color w:val="F5F5F5"/>
          <w:sz w:val="18"/>
        </w:rPr>
        <w:br/>
        <w:t>('Long Jam', 340)</w:t>
      </w:r>
    </w:p>
    <w:p w14:paraId="1A7F78E7" w14:textId="77777777" w:rsidR="009C0FFC" w:rsidRDefault="00000000">
      <w:pPr>
        <w:ind w:left="288"/>
      </w:pPr>
      <w:r>
        <w:rPr>
          <w:b/>
        </w:rPr>
        <w:t xml:space="preserve">•  Conclusion: </w:t>
      </w:r>
      <w:r>
        <w:t>Insertion Sort efficiently places a newly added song into an already sorted playlist. Only the new song needs to move, resulting in O(n) time and O(1) extra space.</w:t>
      </w:r>
    </w:p>
    <w:p w14:paraId="274DFC5A" w14:textId="77777777" w:rsidR="009C0FFC" w:rsidRDefault="00000000">
      <w:r>
        <w:br w:type="page"/>
      </w:r>
    </w:p>
    <w:p w14:paraId="75D6D8A4" w14:textId="77777777" w:rsidR="009C0FFC" w:rsidRDefault="00000000">
      <w:r>
        <w:rPr>
          <w:b/>
          <w:sz w:val="26"/>
        </w:rPr>
        <w:lastRenderedPageBreak/>
        <w:t>Experiment 15: Insertion Sort - Nearly Sorted Sensor Log Correction</w:t>
      </w:r>
    </w:p>
    <w:p w14:paraId="4E420483" w14:textId="77777777" w:rsidR="009C0FFC" w:rsidRDefault="00000000">
      <w:pPr>
        <w:ind w:left="288"/>
      </w:pPr>
      <w:r>
        <w:rPr>
          <w:b/>
        </w:rPr>
        <w:t xml:space="preserve">•  Aim: </w:t>
      </w:r>
      <w:r>
        <w:t>To implement Insertion Sort for correcting a nearly sorted sensor log and count the number of shifts required.</w:t>
      </w:r>
    </w:p>
    <w:p w14:paraId="55B3F606" w14:textId="77777777" w:rsidR="009C0FFC" w:rsidRDefault="00000000">
      <w:r>
        <w:rPr>
          <w:b/>
        </w:rPr>
        <w:t>•  Algorithm:</w:t>
      </w:r>
    </w:p>
    <w:p w14:paraId="73F21540" w14:textId="77777777" w:rsidR="009C0FFC" w:rsidRDefault="00000000">
      <w:pPr>
        <w:ind w:left="936" w:hanging="288"/>
      </w:pPr>
      <w:r>
        <w:t>1.  Store the sensor readings in an array.</w:t>
      </w:r>
    </w:p>
    <w:p w14:paraId="2926269F" w14:textId="77777777" w:rsidR="009C0FFC" w:rsidRDefault="00000000">
      <w:pPr>
        <w:ind w:left="936" w:hanging="288"/>
      </w:pPr>
      <w:r>
        <w:t>2.  Start from the second element.</w:t>
      </w:r>
    </w:p>
    <w:p w14:paraId="37A46AAB" w14:textId="77777777" w:rsidR="009C0FFC" w:rsidRDefault="00000000">
      <w:pPr>
        <w:ind w:left="936" w:hanging="288"/>
      </w:pPr>
      <w:r>
        <w:t>3.  Store the current element as the key.</w:t>
      </w:r>
    </w:p>
    <w:p w14:paraId="399CF1D8" w14:textId="77777777" w:rsidR="009C0FFC" w:rsidRDefault="00000000">
      <w:pPr>
        <w:ind w:left="936" w:hanging="288"/>
      </w:pPr>
      <w:r>
        <w:t>4.  Compare the key with previous elements.</w:t>
      </w:r>
    </w:p>
    <w:p w14:paraId="54F6CF7F" w14:textId="77777777" w:rsidR="009C0FFC" w:rsidRDefault="00000000">
      <w:pPr>
        <w:ind w:left="936" w:hanging="288"/>
      </w:pPr>
      <w:r>
        <w:t>5.  Shift larger elements one position to the right.</w:t>
      </w:r>
    </w:p>
    <w:p w14:paraId="1B8327C9" w14:textId="77777777" w:rsidR="009C0FFC" w:rsidRDefault="00000000">
      <w:pPr>
        <w:ind w:left="936" w:hanging="288"/>
      </w:pPr>
      <w:r>
        <w:t>6.  Insert the key into its correct position.</w:t>
      </w:r>
    </w:p>
    <w:p w14:paraId="119A0C09" w14:textId="77777777" w:rsidR="009C0FFC" w:rsidRDefault="00000000">
      <w:pPr>
        <w:ind w:left="936" w:hanging="288"/>
      </w:pPr>
      <w:r>
        <w:t>7.  Count the total number of shifts.</w:t>
      </w:r>
    </w:p>
    <w:p w14:paraId="5DCC69B8" w14:textId="77777777" w:rsidR="009C0FFC" w:rsidRDefault="00000000">
      <w:pPr>
        <w:ind w:left="936" w:hanging="288"/>
      </w:pPr>
      <w:r>
        <w:t>8.  Display the sorted log and shift count.</w:t>
      </w:r>
    </w:p>
    <w:p w14:paraId="06009762" w14:textId="77777777" w:rsidR="009C0FFC" w:rsidRDefault="00000000">
      <w:r>
        <w:rPr>
          <w:b/>
        </w:rPr>
        <w:t>PROGRAM</w:t>
      </w:r>
    </w:p>
    <w:p w14:paraId="5FBC2E6A" w14:textId="77777777" w:rsidR="009C0FFC" w:rsidRDefault="00000000">
      <w:pPr>
        <w:shd w:val="clear" w:color="auto" w:fill="222222"/>
        <w:ind w:left="72" w:right="72"/>
      </w:pPr>
      <w:r>
        <w:rPr>
          <w:rFonts w:ascii="Consolas" w:hAnsi="Consolas"/>
          <w:color w:val="F5F5F5"/>
          <w:sz w:val="17"/>
        </w:rPr>
        <w:t>def insertion_sort_count_shifts(arr):</w:t>
      </w:r>
      <w:r>
        <w:rPr>
          <w:rFonts w:ascii="Consolas" w:hAnsi="Consolas"/>
          <w:color w:val="F5F5F5"/>
          <w:sz w:val="17"/>
        </w:rPr>
        <w:br/>
        <w:t xml:space="preserve">    arr = arr.copy()</w:t>
      </w:r>
      <w:r>
        <w:rPr>
          <w:rFonts w:ascii="Consolas" w:hAnsi="Consolas"/>
          <w:color w:val="F5F5F5"/>
          <w:sz w:val="17"/>
        </w:rPr>
        <w:br/>
        <w:t xml:space="preserve">    shifts = 0</w:t>
      </w:r>
      <w:r>
        <w:rPr>
          <w:rFonts w:ascii="Consolas" w:hAnsi="Consolas"/>
          <w:color w:val="F5F5F5"/>
          <w:sz w:val="17"/>
        </w:rPr>
        <w:br/>
        <w:t xml:space="preserve">    for i in range(1, len(arr)):</w:t>
      </w:r>
      <w:r>
        <w:rPr>
          <w:rFonts w:ascii="Consolas" w:hAnsi="Consolas"/>
          <w:color w:val="F5F5F5"/>
          <w:sz w:val="17"/>
        </w:rPr>
        <w:br/>
        <w:t xml:space="preserve">        key = arr[i]</w:t>
      </w:r>
      <w:r>
        <w:rPr>
          <w:rFonts w:ascii="Consolas" w:hAnsi="Consolas"/>
          <w:color w:val="F5F5F5"/>
          <w:sz w:val="17"/>
        </w:rPr>
        <w:br/>
        <w:t xml:space="preserve">        j = i - 1</w:t>
      </w:r>
      <w:r>
        <w:rPr>
          <w:rFonts w:ascii="Consolas" w:hAnsi="Consolas"/>
          <w:color w:val="F5F5F5"/>
          <w:sz w:val="17"/>
        </w:rPr>
        <w:br/>
        <w:t xml:space="preserve">        while j &gt;= 0 and arr[j] &gt; key:</w:t>
      </w:r>
      <w:r>
        <w:rPr>
          <w:rFonts w:ascii="Consolas" w:hAnsi="Consolas"/>
          <w:color w:val="F5F5F5"/>
          <w:sz w:val="17"/>
        </w:rPr>
        <w:br/>
        <w:t xml:space="preserve">            arr[j + 1] = arr[j]</w:t>
      </w:r>
      <w:r>
        <w:rPr>
          <w:rFonts w:ascii="Consolas" w:hAnsi="Consolas"/>
          <w:color w:val="F5F5F5"/>
          <w:sz w:val="17"/>
        </w:rPr>
        <w:br/>
        <w:t xml:space="preserve">            shifts += 1</w:t>
      </w:r>
      <w:r>
        <w:rPr>
          <w:rFonts w:ascii="Consolas" w:hAnsi="Consolas"/>
          <w:color w:val="F5F5F5"/>
          <w:sz w:val="17"/>
        </w:rPr>
        <w:br/>
        <w:t xml:space="preserve">            j -= 1</w:t>
      </w:r>
      <w:r>
        <w:rPr>
          <w:rFonts w:ascii="Consolas" w:hAnsi="Consolas"/>
          <w:color w:val="F5F5F5"/>
          <w:sz w:val="17"/>
        </w:rPr>
        <w:br/>
        <w:t xml:space="preserve">        arr[j + 1] = key</w:t>
      </w:r>
      <w:r>
        <w:rPr>
          <w:rFonts w:ascii="Consolas" w:hAnsi="Consolas"/>
          <w:color w:val="F5F5F5"/>
          <w:sz w:val="17"/>
        </w:rPr>
        <w:br/>
        <w:t xml:space="preserve">    return arr, shifts</w:t>
      </w:r>
      <w:r>
        <w:rPr>
          <w:rFonts w:ascii="Consolas" w:hAnsi="Consolas"/>
          <w:color w:val="F5F5F5"/>
          <w:sz w:val="17"/>
        </w:rPr>
        <w:br/>
      </w:r>
      <w:r>
        <w:rPr>
          <w:rFonts w:ascii="Consolas" w:hAnsi="Consolas"/>
          <w:color w:val="F5F5F5"/>
          <w:sz w:val="17"/>
        </w:rPr>
        <w:br/>
        <w:t>log = [18.2, 18.5, 18.9, 17.9, 19.1, 19.4, 19.0]</w:t>
      </w:r>
      <w:r>
        <w:rPr>
          <w:rFonts w:ascii="Consolas" w:hAnsi="Consolas"/>
          <w:color w:val="F5F5F5"/>
          <w:sz w:val="17"/>
        </w:rPr>
        <w:br/>
        <w:t>sorted_log, shifts = insertion_sort_count_shifts(log)</w:t>
      </w:r>
      <w:r>
        <w:rPr>
          <w:rFonts w:ascii="Consolas" w:hAnsi="Consolas"/>
          <w:color w:val="F5F5F5"/>
          <w:sz w:val="17"/>
        </w:rPr>
        <w:br/>
        <w:t>print("Sorted Log:", sorted_log)</w:t>
      </w:r>
      <w:r>
        <w:rPr>
          <w:rFonts w:ascii="Consolas" w:hAnsi="Consolas"/>
          <w:color w:val="F5F5F5"/>
          <w:sz w:val="17"/>
        </w:rPr>
        <w:br/>
        <w:t>print("Number of Shifts:", shifts)</w:t>
      </w:r>
    </w:p>
    <w:p w14:paraId="514D91F7" w14:textId="77777777" w:rsidR="009C0FFC" w:rsidRDefault="00000000">
      <w:r>
        <w:rPr>
          <w:b/>
        </w:rPr>
        <w:t>OUTPUT</w:t>
      </w:r>
    </w:p>
    <w:p w14:paraId="27E59B6E" w14:textId="77777777" w:rsidR="009C0FFC" w:rsidRDefault="00000000">
      <w:pPr>
        <w:shd w:val="clear" w:color="auto" w:fill="222222"/>
      </w:pPr>
      <w:r>
        <w:rPr>
          <w:rFonts w:ascii="Consolas" w:hAnsi="Consolas"/>
          <w:color w:val="F5F5F5"/>
          <w:sz w:val="18"/>
        </w:rPr>
        <w:t>Sorted Log: [17.9, 18.2, 18.5, 18.9, 19.0, 19.1, 19.4]</w:t>
      </w:r>
      <w:r>
        <w:rPr>
          <w:rFonts w:ascii="Consolas" w:hAnsi="Consolas"/>
          <w:color w:val="F5F5F5"/>
          <w:sz w:val="18"/>
        </w:rPr>
        <w:br/>
        <w:t>Number of Shifts: 6</w:t>
      </w:r>
    </w:p>
    <w:p w14:paraId="2E88979D" w14:textId="77777777" w:rsidR="009C0FFC" w:rsidRDefault="00000000">
      <w:pPr>
        <w:ind w:left="288"/>
      </w:pPr>
      <w:r>
        <w:rPr>
          <w:b/>
        </w:rPr>
        <w:t xml:space="preserve">•  Conclusion: </w:t>
      </w:r>
      <w:r>
        <w:t>Insertion Sort performs well on nearly sorted sensor data because only a small number of shifts are required. Nearly sorted data approaches O(n), while randomly shuffled data can require O(n^2).</w:t>
      </w:r>
    </w:p>
    <w:sectPr w:rsidR="009C0FF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7293160">
    <w:abstractNumId w:val="8"/>
  </w:num>
  <w:num w:numId="2" w16cid:durableId="1878001735">
    <w:abstractNumId w:val="6"/>
  </w:num>
  <w:num w:numId="3" w16cid:durableId="1964073520">
    <w:abstractNumId w:val="5"/>
  </w:num>
  <w:num w:numId="4" w16cid:durableId="774709785">
    <w:abstractNumId w:val="4"/>
  </w:num>
  <w:num w:numId="5" w16cid:durableId="1637955256">
    <w:abstractNumId w:val="7"/>
  </w:num>
  <w:num w:numId="6" w16cid:durableId="865367863">
    <w:abstractNumId w:val="3"/>
  </w:num>
  <w:num w:numId="7" w16cid:durableId="515924575">
    <w:abstractNumId w:val="2"/>
  </w:num>
  <w:num w:numId="8" w16cid:durableId="572660987">
    <w:abstractNumId w:val="1"/>
  </w:num>
  <w:num w:numId="9" w16cid:durableId="596713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0519"/>
    <w:rsid w:val="009C0FFC"/>
    <w:rsid w:val="00AA1D8D"/>
    <w:rsid w:val="00B47730"/>
    <w:rsid w:val="00BC428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BD441E"/>
  <w14:defaultImageDpi w14:val="300"/>
  <w15:docId w15:val="{C549A974-14BF-4CDE-8DD6-E66DD5894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2778</Words>
  <Characters>15835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ATHIN SIVA</cp:lastModifiedBy>
  <cp:revision>2</cp:revision>
  <dcterms:created xsi:type="dcterms:W3CDTF">2013-12-23T23:15:00Z</dcterms:created>
  <dcterms:modified xsi:type="dcterms:W3CDTF">2026-08-05T12:38:00Z</dcterms:modified>
  <cp:category/>
</cp:coreProperties>
</file>